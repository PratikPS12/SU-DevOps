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0"/>
        </w:rPr>
        <w:t>UNIT 2 AGILE MINI-PROJECT</w:t>
      </w:r>
    </w:p>
    <w:p>
      <w:pPr>
        <w:jc w:val="center"/>
      </w:pPr>
      <w:r>
        <w:rPr>
          <w:b/>
          <w:sz w:val="46"/>
        </w:rPr>
        <w:t>Agile Project Planning</w:t>
      </w:r>
    </w:p>
    <w:p>
      <w:pPr>
        <w:jc w:val="center"/>
      </w:pPr>
      <w:r>
        <w:rPr>
          <w:sz w:val="28"/>
        </w:rPr>
        <w:t>Student Record and Academic Management Platform</w:t>
      </w:r>
    </w:p>
    <w:tbl>
      <w:tblPr>
        <w:tblStyle w:val="TableGrid"/>
        <w:tblW w:type="auto" w:w="0"/>
        <w:jc w:val="center"/>
        <w:tblLook w:firstColumn="1" w:firstRow="1" w:lastColumn="0" w:lastRow="0" w:noHBand="0" w:noVBand="1" w:val="04A0"/>
      </w:tblPr>
      <w:tblGrid>
        <w:gridCol w:w="4968"/>
        <w:gridCol w:w="4968"/>
      </w:tblGrid>
      <w:tr>
        <w:tc>
          <w:tcPr>
            <w:tcW w:type="dxa" w:w="4968"/>
            <w:shd w:fill="EAF2F8"/>
          </w:tcPr>
          <w:p>
            <w:r>
              <w:t>Project Information</w:t>
            </w:r>
          </w:p>
        </w:tc>
        <w:tc>
          <w:tcPr>
            <w:tcW w:type="dxa" w:w="4968"/>
            <w:shd w:fill="EAF2F8"/>
          </w:tcPr>
          <w:p>
            <w:r>
              <w:t>Details</w:t>
            </w:r>
          </w:p>
        </w:tc>
      </w:tr>
      <w:tr>
        <w:tc>
          <w:tcPr>
            <w:tcW w:type="dxa" w:w="4968"/>
          </w:tcPr>
          <w:p>
            <w:r>
              <w:t>Project Type</w:t>
            </w:r>
          </w:p>
        </w:tc>
        <w:tc>
          <w:tcPr>
            <w:tcW w:type="dxa" w:w="4968"/>
          </w:tcPr>
          <w:p>
            <w:r>
              <w:t>Unit 2 Agile Mini-Project</w:t>
            </w:r>
          </w:p>
        </w:tc>
      </w:tr>
      <w:tr>
        <w:tc>
          <w:tcPr>
            <w:tcW w:type="dxa" w:w="4968"/>
          </w:tcPr>
          <w:p>
            <w:r>
              <w:t>Method</w:t>
            </w:r>
          </w:p>
        </w:tc>
        <w:tc>
          <w:tcPr>
            <w:tcW w:type="dxa" w:w="4968"/>
          </w:tcPr>
          <w:p>
            <w:r>
              <w:t>Agile / Scrum</w:t>
            </w:r>
          </w:p>
        </w:tc>
      </w:tr>
      <w:tr>
        <w:tc>
          <w:tcPr>
            <w:tcW w:type="dxa" w:w="4968"/>
          </w:tcPr>
          <w:p>
            <w:r>
              <w:t>Product</w:t>
            </w:r>
          </w:p>
        </w:tc>
        <w:tc>
          <w:tcPr>
            <w:tcW w:type="dxa" w:w="4968"/>
          </w:tcPr>
          <w:p>
            <w:r>
              <w:t>Student Record and Academic Management Platform</w:t>
            </w:r>
          </w:p>
        </w:tc>
      </w:tr>
      <w:tr>
        <w:tc>
          <w:tcPr>
            <w:tcW w:type="dxa" w:w="4968"/>
          </w:tcPr>
          <w:p>
            <w:r>
              <w:t>Focus</w:t>
            </w:r>
          </w:p>
        </w:tc>
        <w:tc>
          <w:tcPr>
            <w:tcW w:type="dxa" w:w="4968"/>
          </w:tcPr>
          <w:p>
            <w:r>
              <w:t>User Stories, Backlog, Estimation, Sprint Planning and Scrum Execution</w:t>
            </w:r>
          </w:p>
        </w:tc>
      </w:tr>
      <w:tr>
        <w:tc>
          <w:tcPr>
            <w:tcW w:type="dxa" w:w="4968"/>
          </w:tcPr>
          <w:p>
            <w:r>
              <w:t>Prepared By</w:t>
            </w:r>
          </w:p>
        </w:tc>
        <w:tc>
          <w:tcPr>
            <w:tcW w:type="dxa" w:w="4968"/>
          </w:tcPr>
          <w:p>
            <w:r>
              <w:t>Student</w:t>
            </w:r>
          </w:p>
        </w:tc>
      </w:tr>
    </w:tbl>
    <w:p/>
    <w:p>
      <w:r>
        <w:br w:type="page"/>
      </w:r>
    </w:p>
    <w:p>
      <w:pPr>
        <w:pStyle w:val="Heading1"/>
      </w:pPr>
      <w:r>
        <w:t>Table of Contents</w:t>
      </w:r>
    </w:p>
    <w:p>
      <w:r>
        <w:t>1. Agile Project Planning Report</w:t>
      </w:r>
    </w:p>
    <w:p>
      <w:r>
        <w:t>2. Product Vision Document</w:t>
      </w:r>
    </w:p>
    <w:p>
      <w:r>
        <w:t>3. Scrum Team Structure</w:t>
      </w:r>
    </w:p>
    <w:p>
      <w:r>
        <w:t>4. Scrum Roles and Responsibilities</w:t>
      </w:r>
    </w:p>
    <w:p>
      <w:r>
        <w:t>5. Epic Documentation</w:t>
      </w:r>
    </w:p>
    <w:p>
      <w:r>
        <w:t>6. User Story Repository</w:t>
      </w:r>
    </w:p>
    <w:p>
      <w:r>
        <w:t>7. Acceptance Criteria Document</w:t>
      </w:r>
    </w:p>
    <w:p>
      <w:pPr>
        <w:pStyle w:val="Heading2"/>
      </w:pPr>
      <w:r>
        <w:t>US-01 Student Login</w:t>
      </w:r>
    </w:p>
    <w:p>
      <w:pPr>
        <w:pStyle w:val="ListBullet"/>
      </w:pPr>
      <w:r>
        <w:t>The login page loads successfully.</w:t>
      </w:r>
    </w:p>
    <w:p>
      <w:pPr>
        <w:pStyle w:val="ListBullet"/>
      </w:pPr>
      <w:r>
        <w:t>Registered credentials are accepted.</w:t>
      </w:r>
    </w:p>
    <w:p>
      <w:pPr>
        <w:pStyle w:val="ListBullet"/>
      </w:pPr>
      <w:r>
        <w:t>Invalid credentials show an appropriate error message.</w:t>
      </w:r>
    </w:p>
    <w:p>
      <w:pPr>
        <w:pStyle w:val="ListBullet"/>
      </w:pPr>
      <w:r>
        <w:t>Successful login opens the dashboard appropriate to the user's role.</w:t>
      </w:r>
    </w:p>
    <w:p>
      <w:pPr>
        <w:pStyle w:val="ListBullet"/>
      </w:pPr>
      <w:r>
        <w:t>Users cannot access functions outside their assigned role.</w:t>
      </w:r>
    </w:p>
    <w:p>
      <w:pPr>
        <w:pStyle w:val="Heading2"/>
      </w:pPr>
      <w:r>
        <w:t>US-02 User Logout</w:t>
      </w:r>
    </w:p>
    <w:p>
      <w:pPr>
        <w:pStyle w:val="ListBullet"/>
      </w:pPr>
      <w:r>
        <w:t>A logged-in user can select the logout option.</w:t>
      </w:r>
    </w:p>
    <w:p>
      <w:pPr>
        <w:pStyle w:val="ListBullet"/>
      </w:pPr>
      <w:r>
        <w:t>The active session is terminated successfully.</w:t>
      </w:r>
    </w:p>
    <w:p>
      <w:pPr>
        <w:pStyle w:val="ListBullet"/>
      </w:pPr>
      <w:r>
        <w:t>After logout, protected pages cannot be accessed without logging in again.</w:t>
      </w:r>
    </w:p>
    <w:p>
      <w:pPr>
        <w:pStyle w:val="Heading2"/>
      </w:pPr>
      <w:r>
        <w:t>US-03 Password Reset</w:t>
      </w:r>
    </w:p>
    <w:p>
      <w:pPr>
        <w:pStyle w:val="ListBullet"/>
      </w:pPr>
      <w:r>
        <w:t>A registered user can start the password-reset process.</w:t>
      </w:r>
    </w:p>
    <w:p>
      <w:pPr>
        <w:pStyle w:val="ListBullet"/>
      </w:pPr>
      <w:r>
        <w:t>Required identity or verification information is validated.</w:t>
      </w:r>
    </w:p>
    <w:p>
      <w:pPr>
        <w:pStyle w:val="ListBullet"/>
      </w:pPr>
      <w:r>
        <w:t>A valid reset process allows the user to create a new password.</w:t>
      </w:r>
    </w:p>
    <w:p>
      <w:pPr>
        <w:pStyle w:val="ListBullet"/>
      </w:pPr>
      <w:r>
        <w:t>Invalid or unrecognized reset requests show an appropriate message.</w:t>
      </w:r>
    </w:p>
    <w:p>
      <w:pPr>
        <w:pStyle w:val="Heading2"/>
      </w:pPr>
      <w:r>
        <w:t>US-04 Register Student</w:t>
      </w:r>
    </w:p>
    <w:p>
      <w:pPr>
        <w:pStyle w:val="ListBullet"/>
      </w:pPr>
      <w:r>
        <w:t>An authorized administrator can open student registration.</w:t>
      </w:r>
    </w:p>
    <w:p>
      <w:pPr>
        <w:pStyle w:val="ListBullet"/>
      </w:pPr>
      <w:r>
        <w:t>Required fields are validated.</w:t>
      </w:r>
    </w:p>
    <w:p>
      <w:pPr>
        <w:pStyle w:val="ListBullet"/>
      </w:pPr>
      <w:r>
        <w:t>Valid data creates a student record.</w:t>
      </w:r>
    </w:p>
    <w:p>
      <w:pPr>
        <w:pStyle w:val="ListBullet"/>
      </w:pPr>
      <w:r>
        <w:t>Duplicate institutional identifiers are rejected.</w:t>
      </w:r>
    </w:p>
    <w:p>
      <w:pPr>
        <w:pStyle w:val="ListBullet"/>
      </w:pPr>
      <w:r>
        <w:t>The saved student can be found through search.</w:t>
      </w:r>
    </w:p>
    <w:p>
      <w:pPr>
        <w:pStyle w:val="Heading2"/>
      </w:pPr>
      <w:r>
        <w:t>US-05 Search Student</w:t>
      </w:r>
    </w:p>
    <w:p>
      <w:pPr>
        <w:pStyle w:val="ListBullet"/>
      </w:pPr>
      <w:r>
        <w:t>An authorized user can enter search criteria.</w:t>
      </w:r>
    </w:p>
    <w:p>
      <w:pPr>
        <w:pStyle w:val="ListBullet"/>
      </w:pPr>
      <w:r>
        <w:t>Matching student records are displayed.</w:t>
      </w:r>
    </w:p>
    <w:p>
      <w:pPr>
        <w:pStyle w:val="ListBullet"/>
      </w:pPr>
      <w:r>
        <w:t>No-match searches show a clear result.</w:t>
      </w:r>
    </w:p>
    <w:p>
      <w:pPr>
        <w:pStyle w:val="ListBullet"/>
      </w:pPr>
      <w:r>
        <w:t>Protected data is not exposed to unauthorized users.</w:t>
      </w:r>
    </w:p>
    <w:p>
      <w:pPr>
        <w:pStyle w:val="Heading2"/>
      </w:pPr>
      <w:r>
        <w:t>US-06 Update Student</w:t>
      </w:r>
    </w:p>
    <w:p>
      <w:pPr>
        <w:pStyle w:val="ListBullet"/>
      </w:pPr>
      <w:r>
        <w:t>An authorized administrator can open an existing student record.</w:t>
      </w:r>
    </w:p>
    <w:p>
      <w:pPr>
        <w:pStyle w:val="ListBullet"/>
      </w:pPr>
      <w:r>
        <w:t>Editable fields are validated.</w:t>
      </w:r>
    </w:p>
    <w:p>
      <w:pPr>
        <w:pStyle w:val="ListBullet"/>
      </w:pPr>
      <w:r>
        <w:t>Valid changes are saved successfully.</w:t>
      </w:r>
    </w:p>
    <w:p>
      <w:pPr>
        <w:pStyle w:val="ListBullet"/>
      </w:pPr>
      <w:r>
        <w:t>Updated information is visible when the record is viewed again.</w:t>
      </w:r>
    </w:p>
    <w:p>
      <w:pPr>
        <w:pStyle w:val="Heading2"/>
      </w:pPr>
      <w:r>
        <w:t>US-07 Remove Student</w:t>
      </w:r>
    </w:p>
    <w:p>
      <w:pPr>
        <w:pStyle w:val="ListBullet"/>
      </w:pPr>
      <w:r>
        <w:t>Only an authorized user can initiate student-record removal.</w:t>
      </w:r>
    </w:p>
    <w:p>
      <w:pPr>
        <w:pStyle w:val="ListBullet"/>
      </w:pPr>
      <w:r>
        <w:t>The system requests confirmation before removal.</w:t>
      </w:r>
    </w:p>
    <w:p>
      <w:pPr>
        <w:pStyle w:val="ListBullet"/>
      </w:pPr>
      <w:r>
        <w:t>A permitted record is removed or marked inactive according to the defined rule.</w:t>
      </w:r>
    </w:p>
    <w:p>
      <w:pPr>
        <w:pStyle w:val="ListBullet"/>
      </w:pPr>
      <w:r>
        <w:t>The record no longer appears as an active student after the operation.</w:t>
      </w:r>
    </w:p>
    <w:p>
      <w:pPr>
        <w:pStyle w:val="Heading2"/>
      </w:pPr>
      <w:r>
        <w:t>US-08 Add Course</w:t>
      </w:r>
    </w:p>
    <w:p>
      <w:pPr>
        <w:pStyle w:val="ListBullet"/>
      </w:pPr>
      <w:r>
        <w:t>An authorized user can open course creation.</w:t>
      </w:r>
    </w:p>
    <w:p>
      <w:pPr>
        <w:pStyle w:val="ListBullet"/>
      </w:pPr>
      <w:r>
        <w:t>Required course fields are validated.</w:t>
      </w:r>
    </w:p>
    <w:p>
      <w:pPr>
        <w:pStyle w:val="ListBullet"/>
      </w:pPr>
      <w:r>
        <w:t>A valid course is saved successfully.</w:t>
      </w:r>
    </w:p>
    <w:p>
      <w:pPr>
        <w:pStyle w:val="ListBullet"/>
      </w:pPr>
      <w:r>
        <w:t>The new course appears in course listings.</w:t>
      </w:r>
    </w:p>
    <w:p>
      <w:pPr>
        <w:pStyle w:val="Heading2"/>
      </w:pPr>
      <w:r>
        <w:t>US-09 Update Course</w:t>
      </w:r>
    </w:p>
    <w:p>
      <w:pPr>
        <w:pStyle w:val="ListBullet"/>
      </w:pPr>
      <w:r>
        <w:t>An authorized user can select an existing course.</w:t>
      </w:r>
    </w:p>
    <w:p>
      <w:pPr>
        <w:pStyle w:val="ListBullet"/>
      </w:pPr>
      <w:r>
        <w:t>Editable course fields are validated.</w:t>
      </w:r>
    </w:p>
    <w:p>
      <w:pPr>
        <w:pStyle w:val="ListBullet"/>
      </w:pPr>
      <w:r>
        <w:t>Valid changes are saved successfully.</w:t>
      </w:r>
    </w:p>
    <w:p>
      <w:pPr>
        <w:pStyle w:val="ListBullet"/>
      </w:pPr>
      <w:r>
        <w:t>Updated course information appears in subsequent views.</w:t>
      </w:r>
    </w:p>
    <w:p>
      <w:pPr>
        <w:pStyle w:val="Heading2"/>
      </w:pPr>
      <w:r>
        <w:t>US-10 Assign Students</w:t>
      </w:r>
    </w:p>
    <w:p>
      <w:pPr>
        <w:pStyle w:val="ListBullet"/>
      </w:pPr>
      <w:r>
        <w:t>An authorized user can select a course.</w:t>
      </w:r>
    </w:p>
    <w:p>
      <w:pPr>
        <w:pStyle w:val="ListBullet"/>
      </w:pPr>
      <w:r>
        <w:t>Eligible students can be selected.</w:t>
      </w:r>
    </w:p>
    <w:p>
      <w:pPr>
        <w:pStyle w:val="ListBullet"/>
      </w:pPr>
      <w:r>
        <w:t>The course assignment is saved.</w:t>
      </w:r>
    </w:p>
    <w:p>
      <w:pPr>
        <w:pStyle w:val="ListBullet"/>
      </w:pPr>
      <w:r>
        <w:t>Duplicate assignment is prevented.</w:t>
      </w:r>
    </w:p>
    <w:p>
      <w:pPr>
        <w:pStyle w:val="Heading2"/>
      </w:pPr>
      <w:r>
        <w:t>US-11 View Course Details</w:t>
      </w:r>
    </w:p>
    <w:p>
      <w:pPr>
        <w:pStyle w:val="ListBullet"/>
      </w:pPr>
      <w:r>
        <w:t>A student can view courses available to them.</w:t>
      </w:r>
    </w:p>
    <w:p>
      <w:pPr>
        <w:pStyle w:val="ListBullet"/>
      </w:pPr>
      <w:r>
        <w:t>Course details are displayed clearly.</w:t>
      </w:r>
    </w:p>
    <w:p>
      <w:pPr>
        <w:pStyle w:val="ListBullet"/>
      </w:pPr>
      <w:r>
        <w:t>Only courses appropriate to the student's access are shown.</w:t>
      </w:r>
    </w:p>
    <w:p>
      <w:pPr>
        <w:pStyle w:val="Heading2"/>
      </w:pPr>
      <w:r>
        <w:t>US-12 Record Attendance</w:t>
      </w:r>
    </w:p>
    <w:p>
      <w:pPr>
        <w:pStyle w:val="ListBullet"/>
      </w:pPr>
      <w:r>
        <w:t>Faculty can select an assigned course.</w:t>
      </w:r>
    </w:p>
    <w:p>
      <w:pPr>
        <w:pStyle w:val="ListBullet"/>
      </w:pPr>
      <w:r>
        <w:t>Faculty can select a lecture date.</w:t>
      </w:r>
    </w:p>
    <w:p>
      <w:pPr>
        <w:pStyle w:val="ListBullet"/>
      </w:pPr>
      <w:r>
        <w:t>Faculty can mark attendance for the relevant students.</w:t>
      </w:r>
    </w:p>
    <w:p>
      <w:pPr>
        <w:pStyle w:val="ListBullet"/>
      </w:pPr>
      <w:r>
        <w:t>Attendance records are saved successfully.</w:t>
      </w:r>
    </w:p>
    <w:p>
      <w:pPr>
        <w:pStyle w:val="ListBullet"/>
      </w:pPr>
      <w:r>
        <w:t>Saved attendance can be viewed afterward.</w:t>
      </w:r>
    </w:p>
    <w:p>
      <w:pPr>
        <w:pStyle w:val="Heading2"/>
      </w:pPr>
      <w:r>
        <w:t>US-13 View Attendance</w:t>
      </w:r>
    </w:p>
    <w:p>
      <w:pPr>
        <w:pStyle w:val="ListBullet"/>
      </w:pPr>
      <w:r>
        <w:t>A student can access attendance for enrolled courses.</w:t>
      </w:r>
    </w:p>
    <w:p>
      <w:pPr>
        <w:pStyle w:val="ListBullet"/>
      </w:pPr>
      <w:r>
        <w:t>Attendance is shown for the relevant course and period.</w:t>
      </w:r>
    </w:p>
    <w:p>
      <w:pPr>
        <w:pStyle w:val="ListBullet"/>
      </w:pPr>
      <w:r>
        <w:t>Displayed information matches the stored attendance records.</w:t>
      </w:r>
    </w:p>
    <w:p>
      <w:pPr>
        <w:pStyle w:val="Heading2"/>
      </w:pPr>
      <w:r>
        <w:t>US-14 Generate Attendance Report</w:t>
      </w:r>
    </w:p>
    <w:p>
      <w:pPr>
        <w:pStyle w:val="ListBullet"/>
      </w:pPr>
      <w:r>
        <w:t>Authorized faculty can select a course or period.</w:t>
      </w:r>
    </w:p>
    <w:p>
      <w:pPr>
        <w:pStyle w:val="ListBullet"/>
      </w:pPr>
      <w:r>
        <w:t>The system retrieves the relevant attendance records.</w:t>
      </w:r>
    </w:p>
    <w:p>
      <w:pPr>
        <w:pStyle w:val="ListBullet"/>
      </w:pPr>
      <w:r>
        <w:t>The report contains the required attendance information.</w:t>
      </w:r>
    </w:p>
    <w:p>
      <w:pPr>
        <w:pStyle w:val="ListBullet"/>
      </w:pPr>
      <w:r>
        <w:t>Only authorized information is included.</w:t>
      </w:r>
    </w:p>
    <w:p>
      <w:pPr>
        <w:pStyle w:val="Heading2"/>
      </w:pPr>
      <w:r>
        <w:t>US-15 Enter Marks</w:t>
      </w:r>
    </w:p>
    <w:p>
      <w:pPr>
        <w:pStyle w:val="ListBullet"/>
      </w:pPr>
      <w:r>
        <w:t>Authorized faculty can select a course and assessment.</w:t>
      </w:r>
    </w:p>
    <w:p>
      <w:pPr>
        <w:pStyle w:val="ListBullet"/>
      </w:pPr>
      <w:r>
        <w:t>Valid marks are accepted.</w:t>
      </w:r>
    </w:p>
    <w:p>
      <w:pPr>
        <w:pStyle w:val="ListBullet"/>
      </w:pPr>
      <w:r>
        <w:t>Invalid values are rejected.</w:t>
      </w:r>
    </w:p>
    <w:p>
      <w:pPr>
        <w:pStyle w:val="ListBullet"/>
      </w:pPr>
      <w:r>
        <w:t>Saved marks can be reviewed.</w:t>
      </w:r>
    </w:p>
    <w:p>
      <w:pPr>
        <w:pStyle w:val="Heading2"/>
      </w:pPr>
      <w:r>
        <w:t>US-16 Update Marks</w:t>
      </w:r>
    </w:p>
    <w:p>
      <w:pPr>
        <w:pStyle w:val="ListBullet"/>
      </w:pPr>
      <w:r>
        <w:t>Authorized faculty can select an existing mark record.</w:t>
      </w:r>
    </w:p>
    <w:p>
      <w:pPr>
        <w:pStyle w:val="ListBullet"/>
      </w:pPr>
      <w:r>
        <w:t>Updated values are validated.</w:t>
      </w:r>
    </w:p>
    <w:p>
      <w:pPr>
        <w:pStyle w:val="ListBullet"/>
      </w:pPr>
      <w:r>
        <w:t>Valid corrections are saved.</w:t>
      </w:r>
    </w:p>
    <w:p>
      <w:pPr>
        <w:pStyle w:val="ListBullet"/>
      </w:pPr>
      <w:r>
        <w:t>The revised mark is visible after saving.</w:t>
      </w:r>
    </w:p>
    <w:p>
      <w:pPr>
        <w:pStyle w:val="Heading2"/>
      </w:pPr>
      <w:r>
        <w:t>US-17 Calculate Grades</w:t>
      </w:r>
    </w:p>
    <w:p>
      <w:pPr>
        <w:pStyle w:val="ListBullet"/>
      </w:pPr>
      <w:r>
        <w:t>The configured grading rule is applied.</w:t>
      </w:r>
    </w:p>
    <w:p>
      <w:pPr>
        <w:pStyle w:val="ListBullet"/>
      </w:pPr>
      <w:r>
        <w:t>Grades are generated from valid marks.</w:t>
      </w:r>
    </w:p>
    <w:p>
      <w:pPr>
        <w:pStyle w:val="ListBullet"/>
      </w:pPr>
      <w:r>
        <w:t>Incomplete data does not produce an incorrect grade.</w:t>
      </w:r>
    </w:p>
    <w:p>
      <w:pPr>
        <w:pStyle w:val="ListBullet"/>
      </w:pPr>
      <w:r>
        <w:t>Calculated grades can be reviewed before publication where required.</w:t>
      </w:r>
    </w:p>
    <w:p>
      <w:pPr>
        <w:pStyle w:val="Heading2"/>
      </w:pPr>
      <w:r>
        <w:t>US-18 Generate Result Sheets</w:t>
      </w:r>
    </w:p>
    <w:p>
      <w:pPr>
        <w:pStyle w:val="ListBullet"/>
      </w:pPr>
      <w:r>
        <w:t>Authorized examination staff can select the required examination data.</w:t>
      </w:r>
    </w:p>
    <w:p>
      <w:pPr>
        <w:pStyle w:val="ListBullet"/>
      </w:pPr>
      <w:r>
        <w:t>Valid marks and calculated grades are included.</w:t>
      </w:r>
    </w:p>
    <w:p>
      <w:pPr>
        <w:pStyle w:val="ListBullet"/>
      </w:pPr>
      <w:r>
        <w:t>The result sheet contains the required fields.</w:t>
      </w:r>
    </w:p>
    <w:p>
      <w:pPr>
        <w:pStyle w:val="ListBullet"/>
      </w:pPr>
      <w:r>
        <w:t>Only authorized users can generate or access official result information.</w:t>
      </w:r>
    </w:p>
    <w:p>
      <w:pPr>
        <w:pStyle w:val="Heading2"/>
      </w:pPr>
      <w:r>
        <w:t>US-19 Attendance Alerts</w:t>
      </w:r>
    </w:p>
    <w:p>
      <w:pPr>
        <w:pStyle w:val="ListBullet"/>
      </w:pPr>
      <w:r>
        <w:t>The system identifies attendance conditions that meet the configured alert rule.</w:t>
      </w:r>
    </w:p>
    <w:p>
      <w:pPr>
        <w:pStyle w:val="ListBullet"/>
      </w:pPr>
      <w:r>
        <w:t>The relevant student receives the attendance alert.</w:t>
      </w:r>
    </w:p>
    <w:p>
      <w:pPr>
        <w:pStyle w:val="ListBullet"/>
      </w:pPr>
      <w:r>
        <w:t>The alert contains understandable information about the condition.</w:t>
      </w:r>
    </w:p>
    <w:p>
      <w:pPr>
        <w:pStyle w:val="Heading2"/>
      </w:pPr>
      <w:r>
        <w:t>US-20 Examination Notifications</w:t>
      </w:r>
    </w:p>
    <w:p>
      <w:pPr>
        <w:pStyle w:val="ListBullet"/>
      </w:pPr>
      <w:r>
        <w:t>Authorized examination information can trigger a notification.</w:t>
      </w:r>
    </w:p>
    <w:p>
      <w:pPr>
        <w:pStyle w:val="ListBullet"/>
      </w:pPr>
      <w:r>
        <w:t>The relevant students receive the notification.</w:t>
      </w:r>
    </w:p>
    <w:p>
      <w:pPr>
        <w:pStyle w:val="ListBullet"/>
      </w:pPr>
      <w:r>
        <w:t>The notification contains the important examination information.</w:t>
      </w:r>
    </w:p>
    <w:p>
      <w:pPr>
        <w:pStyle w:val="Heading2"/>
      </w:pPr>
      <w:r>
        <w:t>US-21 Result Notifications</w:t>
      </w:r>
    </w:p>
    <w:p>
      <w:pPr>
        <w:pStyle w:val="ListBullet"/>
      </w:pPr>
      <w:r>
        <w:t>A result publication event can trigger a notification.</w:t>
      </w:r>
    </w:p>
    <w:p>
      <w:pPr>
        <w:pStyle w:val="ListBullet"/>
      </w:pPr>
      <w:r>
        <w:t>The relevant students receive the notification.</w:t>
      </w:r>
    </w:p>
    <w:p>
      <w:pPr>
        <w:pStyle w:val="ListBullet"/>
      </w:pPr>
      <w:r>
        <w:t>The notification indicates that the result is available.</w:t>
      </w:r>
    </w:p>
    <w:p>
      <w:pPr>
        <w:pStyle w:val="Heading2"/>
      </w:pPr>
      <w:r>
        <w:t>US-22 Generate Student Report</w:t>
      </w:r>
    </w:p>
    <w:p>
      <w:pPr>
        <w:pStyle w:val="ListBullet"/>
      </w:pPr>
      <w:r>
        <w:t>An authorized administrator can select a report type.</w:t>
      </w:r>
    </w:p>
    <w:p>
      <w:pPr>
        <w:pStyle w:val="ListBullet"/>
      </w:pPr>
      <w:r>
        <w:t>Relevant student information is retrieved.</w:t>
      </w:r>
    </w:p>
    <w:p>
      <w:pPr>
        <w:pStyle w:val="ListBullet"/>
      </w:pPr>
      <w:r>
        <w:t>Required report fields are present.</w:t>
      </w:r>
    </w:p>
    <w:p>
      <w:pPr>
        <w:pStyle w:val="ListBullet"/>
      </w:pPr>
      <w:r>
        <w:t>Only authorized information is included.</w:t>
      </w:r>
    </w:p>
    <w:p>
      <w:pPr>
        <w:pStyle w:val="Heading2"/>
      </w:pPr>
      <w:r>
        <w:t>US-23 Generate Attendance Report</w:t>
      </w:r>
    </w:p>
    <w:p>
      <w:pPr>
        <w:pStyle w:val="ListBullet"/>
      </w:pPr>
      <w:r>
        <w:t>An authorized administrator can select the required attendance scope.</w:t>
      </w:r>
    </w:p>
    <w:p>
      <w:pPr>
        <w:pStyle w:val="ListBullet"/>
      </w:pPr>
      <w:r>
        <w:t>Relevant attendance records are retrieved.</w:t>
      </w:r>
    </w:p>
    <w:p>
      <w:pPr>
        <w:pStyle w:val="ListBullet"/>
      </w:pPr>
      <w:r>
        <w:t>The generated report contains the required attendance fields.</w:t>
      </w:r>
    </w:p>
    <w:p>
      <w:pPr>
        <w:pStyle w:val="ListBullet"/>
      </w:pPr>
      <w:r>
        <w:t>Only authorized information is included.</w:t>
      </w:r>
    </w:p>
    <w:p>
      <w:pPr>
        <w:pStyle w:val="Heading2"/>
      </w:pPr>
      <w:r>
        <w:t>US-24 Generate Performance Report</w:t>
      </w:r>
    </w:p>
    <w:p>
      <w:pPr>
        <w:pStyle w:val="ListBullet"/>
      </w:pPr>
      <w:r>
        <w:t>An authorized administrator can select the required performance scope.</w:t>
      </w:r>
    </w:p>
    <w:p>
      <w:pPr>
        <w:pStyle w:val="ListBullet"/>
      </w:pPr>
      <w:r>
        <w:t>Relevant marks and grades are retrieved.</w:t>
      </w:r>
    </w:p>
    <w:p>
      <w:pPr>
        <w:pStyle w:val="ListBullet"/>
      </w:pPr>
      <w:r>
        <w:t>The generated report contains the required performance information.</w:t>
      </w:r>
    </w:p>
    <w:p>
      <w:pPr>
        <w:pStyle w:val="ListBullet"/>
      </w:pPr>
      <w:r>
        <w:t>Only authorized information is included.</w:t>
      </w:r>
    </w:p>
    <w:p>
      <w:pPr>
        <w:pStyle w:val="Heading2"/>
      </w:pPr>
      <w:r>
        <w:t>US-25 Generate Course Report</w:t>
      </w:r>
    </w:p>
    <w:p>
      <w:pPr>
        <w:pStyle w:val="ListBullet"/>
      </w:pPr>
      <w:r>
        <w:t>An authorized administrator can select the course-report scope.</w:t>
      </w:r>
    </w:p>
    <w:p>
      <w:pPr>
        <w:pStyle w:val="ListBullet"/>
      </w:pPr>
      <w:r>
        <w:t>Relevant course information is retrieved.</w:t>
      </w:r>
    </w:p>
    <w:p>
      <w:pPr>
        <w:pStyle w:val="ListBullet"/>
      </w:pPr>
      <w:r>
        <w:t>The generated report contains the required course fields.</w:t>
      </w:r>
    </w:p>
    <w:p>
      <w:pPr>
        <w:pStyle w:val="ListBullet"/>
      </w:pPr>
      <w:r>
        <w:t>Only authorized information is included.</w:t>
      </w:r>
    </w:p>
    <w:p>
      <w:r>
        <w:t>8. Prioritized Product Backlog</w:t>
      </w:r>
    </w:p>
    <w:p>
      <w:r>
        <w:t>9. Story Point Estimation Sheet</w:t>
      </w:r>
    </w:p>
    <w:p>
      <w:r>
        <w:t>10. Sprint Planning Document</w:t>
      </w:r>
    </w:p>
    <w:p>
      <w:r>
        <w:t>11. Sprint Backlog</w:t>
      </w:r>
    </w:p>
    <w:p>
      <w:r>
        <w:t>12. Scrum Board</w:t>
      </w:r>
    </w:p>
    <w:p>
      <w:r>
        <w:t>13. Burndown Chart</w:t>
      </w:r>
    </w:p>
    <w:p>
      <w:r>
        <w:t>14. Sprint Review Report</w:t>
      </w:r>
    </w:p>
    <w:p>
      <w:r>
        <w:t>15. Sprint Retrospective Report</w:t>
      </w:r>
    </w:p>
    <w:p>
      <w:r>
        <w:t>16. Agile Framework Comparison Report</w:t>
      </w:r>
    </w:p>
    <w:p>
      <w:r>
        <w:t>17. Project Timeline and Release Roadmap</w:t>
      </w:r>
    </w:p>
    <w:p>
      <w:r>
        <w:t>18. Complete Agile Documentation Summary</w:t>
      </w:r>
    </w:p>
    <w:p>
      <w:r>
        <w:br w:type="page"/>
      </w:r>
    </w:p>
    <w:p>
      <w:pPr>
        <w:pStyle w:val="Heading1"/>
      </w:pPr>
      <w:r>
        <w:t>1. Agile Project Planning Report</w:t>
      </w:r>
    </w:p>
    <w:p>
      <w:r>
        <w:t>This document translates the software product into an Agile delivery plan. The application is divided into functional Epics, each Epic is broken into User Stories, and the stories are prioritized, estimated and organized into Sprints.</w:t>
      </w:r>
    </w:p>
    <w:p>
      <w:pPr>
        <w:pStyle w:val="Heading2"/>
      </w:pPr>
      <w:r>
        <w:t>Agile Objectives</w:t>
      </w:r>
    </w:p>
    <w:p>
      <w:pPr>
        <w:pStyle w:val="ListBullet"/>
      </w:pPr>
      <w:r>
        <w:t>Deliver useful functionality incrementally.</w:t>
      </w:r>
    </w:p>
    <w:p>
      <w:pPr>
        <w:pStyle w:val="ListBullet"/>
      </w:pPr>
      <w:r>
        <w:t>Prioritize work according to business value and user importance.</w:t>
      </w:r>
    </w:p>
    <w:p>
      <w:pPr>
        <w:pStyle w:val="ListBullet"/>
      </w:pPr>
      <w:r>
        <w:t>Use acceptance criteria to define completion.</w:t>
      </w:r>
    </w:p>
    <w:p>
      <w:pPr>
        <w:pStyle w:val="ListBullet"/>
      </w:pPr>
      <w:r>
        <w:t>Make progress visible through the Product Backlog and Scrum Board.</w:t>
      </w:r>
    </w:p>
    <w:p>
      <w:pPr>
        <w:pStyle w:val="ListBullet"/>
      </w:pPr>
      <w:r>
        <w:t>Review completed work and use feedback to improve subsequent Sprints.</w:t>
      </w:r>
    </w:p>
    <w:p>
      <w:pPr>
        <w:pStyle w:val="Heading2"/>
      </w:pPr>
      <w:r>
        <w:t>Definition of Done</w:t>
      </w:r>
    </w:p>
    <w:p>
      <w:pPr>
        <w:pStyle w:val="ListBullet"/>
      </w:pPr>
      <w:r>
        <w:t>Acceptance criteria are satisfied.</w:t>
      </w:r>
    </w:p>
    <w:p>
      <w:pPr>
        <w:pStyle w:val="ListBullet"/>
      </w:pPr>
      <w:r>
        <w:t>Implementation is integrated into the product.</w:t>
      </w:r>
    </w:p>
    <w:p>
      <w:pPr>
        <w:pStyle w:val="ListBullet"/>
      </w:pPr>
      <w:r>
        <w:t>Relevant tests pass.</w:t>
      </w:r>
    </w:p>
    <w:p>
      <w:pPr>
        <w:pStyle w:val="ListBullet"/>
      </w:pPr>
      <w:r>
        <w:t>No known critical defect remains.</w:t>
      </w:r>
    </w:p>
    <w:p>
      <w:pPr>
        <w:pStyle w:val="ListBullet"/>
      </w:pPr>
      <w:r>
        <w:t>The completed story can be demonstrated during Sprint Review.</w:t>
      </w:r>
    </w:p>
    <w:p>
      <w:pPr>
        <w:pStyle w:val="Heading1"/>
      </w:pPr>
      <w:r>
        <w:t>2. Product Vision Document</w:t>
      </w:r>
    </w:p>
    <w:p>
      <w:r>
        <w:t>Develop a secure and user-friendly Student Record and Academic Management Platform that enables educational institutions to efficiently manage student records, attendance, academic performance, course registration and reporting through a scalable web-based application.</w:t>
      </w:r>
    </w:p>
    <w:p>
      <w:pPr>
        <w:pStyle w:val="Heading2"/>
      </w:pPr>
      <w:r>
        <w:t>Agile Product Objective</w:t>
      </w:r>
    </w:p>
    <w:p>
      <w:r>
        <w:t>Deliver the platform incrementally through short Sprints, prioritizing secure access and core academic workflows first.</w:t>
      </w:r>
    </w:p>
    <w:p>
      <w:pPr>
        <w:pStyle w:val="Heading2"/>
      </w:pPr>
      <w:r>
        <w:t>Primary Users</w:t>
      </w:r>
    </w:p>
    <w:p>
      <w:r>
        <w:t>Students, faculty members, academic administrators, examination staff and IT support personnel.</w:t>
      </w:r>
    </w:p>
    <w:p>
      <w:pPr>
        <w:pStyle w:val="Heading2"/>
      </w:pPr>
      <w:r>
        <w:t>Business Benefits</w:t>
      </w:r>
    </w:p>
    <w:p>
      <w:r>
        <w:t>Centralized academic information, reduced repetitive manual work, improved attendance and result visibility, consistent reporting, and controlled access to records.</w:t>
      </w:r>
    </w:p>
    <w:p>
      <w:pPr>
        <w:pStyle w:val="Heading2"/>
      </w:pPr>
      <w:r>
        <w:t>Success Criteria</w:t>
      </w:r>
    </w:p>
    <w:p>
      <w:r>
        <w:t>Core user stories meet their acceptance criteria; authorized users can access the functions appropriate to their roles; student, course, attendance and result information can be maintained consistently; and completed Sprint work can be demonstrated and reviewed.</w:t>
      </w:r>
    </w:p>
    <w:p>
      <w:pPr>
        <w:pStyle w:val="Heading2"/>
      </w:pPr>
      <w:r>
        <w:t>Project Constraints</w:t>
      </w:r>
    </w:p>
    <w:p>
      <w:r>
        <w:t>The project is an academic Agile exercise with limited time and team capacity. Institutional rules, data requirements and external-system integrations may change and should be validated before implementation.</w:t>
      </w:r>
    </w:p>
    <w:p>
      <w:pPr>
        <w:pStyle w:val="Heading2"/>
      </w:pPr>
      <w:r>
        <w:t>Expected Software Capabilities</w:t>
      </w:r>
    </w:p>
    <w:p>
      <w:r>
        <w:t>Secure authentication, role-based access, student and course management, attendance management, marks and grade processing, notifications, and academic reporting.</w:t>
      </w:r>
    </w:p>
    <w:tbl>
      <w:tblPr>
        <w:tblStyle w:val="TableGrid"/>
        <w:tblW w:type="auto" w:w="0"/>
        <w:jc w:val="center"/>
        <w:tblLook w:firstColumn="1" w:firstRow="1" w:lastColumn="0" w:lastRow="0" w:noHBand="0" w:noVBand="1" w:val="04A0"/>
      </w:tblPr>
      <w:tblGrid>
        <w:gridCol w:w="4968"/>
        <w:gridCol w:w="4968"/>
      </w:tblGrid>
      <w:tr>
        <w:tc>
          <w:tcPr>
            <w:tcW w:type="dxa" w:w="4968"/>
            <w:shd w:fill="EAF2F8"/>
          </w:tcPr>
          <w:p>
            <w:r>
              <w:t>Sprint Day</w:t>
            </w:r>
          </w:p>
        </w:tc>
        <w:tc>
          <w:tcPr>
            <w:tcW w:type="dxa" w:w="4968"/>
            <w:shd w:fill="EAF2F8"/>
          </w:tcPr>
          <w:p>
            <w:r>
              <w:t>Planned Remaining Story Points</w:t>
            </w:r>
          </w:p>
        </w:tc>
      </w:tr>
      <w:tr>
        <w:tc>
          <w:tcPr>
            <w:tcW w:type="dxa" w:w="4968"/>
          </w:tcPr>
          <w:p>
            <w:r>
              <w:t>Day 1</w:t>
            </w:r>
          </w:p>
        </w:tc>
        <w:tc>
          <w:tcPr>
            <w:tcW w:type="dxa" w:w="4968"/>
          </w:tcPr>
          <w:p>
            <w:r>
              <w:t>21</w:t>
            </w:r>
          </w:p>
        </w:tc>
      </w:tr>
      <w:tr>
        <w:tc>
          <w:tcPr>
            <w:tcW w:type="dxa" w:w="4968"/>
          </w:tcPr>
          <w:p>
            <w:r>
              <w:t>Day 2</w:t>
            </w:r>
          </w:p>
        </w:tc>
        <w:tc>
          <w:tcPr>
            <w:tcW w:type="dxa" w:w="4968"/>
          </w:tcPr>
          <w:p>
            <w:r>
              <w:t>17</w:t>
            </w:r>
          </w:p>
        </w:tc>
      </w:tr>
      <w:tr>
        <w:tc>
          <w:tcPr>
            <w:tcW w:type="dxa" w:w="4968"/>
          </w:tcPr>
          <w:p>
            <w:r>
              <w:t>Day 3</w:t>
            </w:r>
          </w:p>
        </w:tc>
        <w:tc>
          <w:tcPr>
            <w:tcW w:type="dxa" w:w="4968"/>
          </w:tcPr>
          <w:p>
            <w:r>
              <w:t>13</w:t>
            </w:r>
          </w:p>
        </w:tc>
      </w:tr>
      <w:tr>
        <w:tc>
          <w:tcPr>
            <w:tcW w:type="dxa" w:w="4968"/>
          </w:tcPr>
          <w:p>
            <w:r>
              <w:t>Day 4</w:t>
            </w:r>
          </w:p>
        </w:tc>
        <w:tc>
          <w:tcPr>
            <w:tcW w:type="dxa" w:w="4968"/>
          </w:tcPr>
          <w:p>
            <w:r>
              <w:t>9</w:t>
            </w:r>
          </w:p>
        </w:tc>
      </w:tr>
      <w:tr>
        <w:tc>
          <w:tcPr>
            <w:tcW w:type="dxa" w:w="4968"/>
          </w:tcPr>
          <w:p>
            <w:r>
              <w:t>Day 5</w:t>
            </w:r>
          </w:p>
        </w:tc>
        <w:tc>
          <w:tcPr>
            <w:tcW w:type="dxa" w:w="4968"/>
          </w:tcPr>
          <w:p>
            <w:r>
              <w:t>4</w:t>
            </w:r>
          </w:p>
        </w:tc>
      </w:tr>
      <w:tr>
        <w:tc>
          <w:tcPr>
            <w:tcW w:type="dxa" w:w="4968"/>
          </w:tcPr>
          <w:p>
            <w:r>
              <w:t>Day 6</w:t>
            </w:r>
          </w:p>
        </w:tc>
        <w:tc>
          <w:tcPr>
            <w:tcW w:type="dxa" w:w="4968"/>
          </w:tcPr>
          <w:p>
            <w:r>
              <w:t>0</w:t>
            </w:r>
          </w:p>
        </w:tc>
      </w:tr>
    </w:tbl>
    <w:p>
      <w:pPr>
        <w:jc w:val="center"/>
      </w:pPr>
      <w:r>
        <w:drawing>
          <wp:inline xmlns:a="http://schemas.openxmlformats.org/drawingml/2006/main" xmlns:pic="http://schemas.openxmlformats.org/drawingml/2006/picture">
            <wp:extent cx="5852160" cy="2926080"/>
            <wp:docPr id="1" name="Picture 1"/>
            <wp:cNvGraphicFramePr>
              <a:graphicFrameLocks noChangeAspect="1"/>
            </wp:cNvGraphicFramePr>
            <a:graphic>
              <a:graphicData uri="http://schemas.openxmlformats.org/drawingml/2006/picture">
                <pic:pic>
                  <pic:nvPicPr>
                    <pic:cNvPr id="0" name="unit2_burndown_chart.png"/>
                    <pic:cNvPicPr/>
                  </pic:nvPicPr>
                  <pic:blipFill>
                    <a:blip r:embed="rId10"/>
                    <a:stretch>
                      <a:fillRect/>
                    </a:stretch>
                  </pic:blipFill>
                  <pic:spPr>
                    <a:xfrm>
                      <a:off x="0" y="0"/>
                      <a:ext cx="5852160" cy="2926080"/>
                    </a:xfrm>
                    <a:prstGeom prst="rect"/>
                  </pic:spPr>
                </pic:pic>
              </a:graphicData>
            </a:graphic>
          </wp:inline>
        </w:drawing>
      </w:r>
    </w:p>
    <w:p/>
    <w:p>
      <w:pPr>
        <w:pStyle w:val="Heading1"/>
      </w:pPr>
      <w:r>
        <w:t>3. Scrum Team Structure</w:t>
      </w:r>
    </w:p>
    <w:tbl>
      <w:tblPr>
        <w:tblStyle w:val="TableGrid"/>
        <w:tblW w:type="auto" w:w="0"/>
        <w:jc w:val="center"/>
        <w:tblLook w:firstColumn="1" w:firstRow="1" w:lastColumn="0" w:lastRow="0" w:noHBand="0" w:noVBand="1" w:val="04A0"/>
      </w:tblPr>
      <w:tblGrid>
        <w:gridCol w:w="4968"/>
        <w:gridCol w:w="4968"/>
      </w:tblGrid>
      <w:tr>
        <w:tc>
          <w:tcPr>
            <w:tcW w:type="dxa" w:w="4968"/>
            <w:shd w:fill="EAF2F8"/>
          </w:tcPr>
          <w:p>
            <w:r>
              <w:t>Role</w:t>
            </w:r>
          </w:p>
        </w:tc>
        <w:tc>
          <w:tcPr>
            <w:tcW w:type="dxa" w:w="4968"/>
            <w:shd w:fill="EAF2F8"/>
          </w:tcPr>
          <w:p>
            <w:r>
              <w:t>Main Responsibility</w:t>
            </w:r>
          </w:p>
        </w:tc>
      </w:tr>
      <w:tr>
        <w:tc>
          <w:tcPr>
            <w:tcW w:type="dxa" w:w="4968"/>
          </w:tcPr>
          <w:p>
            <w:r>
              <w:t>Product Owner</w:t>
            </w:r>
          </w:p>
        </w:tc>
        <w:tc>
          <w:tcPr>
            <w:tcW w:type="dxa" w:w="4968"/>
          </w:tcPr>
          <w:p>
            <w:r>
              <w:t>Defines requirements, prioritizes the Product Backlog, represents stakeholder interests and accepts completed work.</w:t>
            </w:r>
          </w:p>
        </w:tc>
      </w:tr>
      <w:tr>
        <w:tc>
          <w:tcPr>
            <w:tcW w:type="dxa" w:w="4968"/>
          </w:tcPr>
          <w:p>
            <w:r>
              <w:t>Scrum Master</w:t>
            </w:r>
          </w:p>
        </w:tc>
        <w:tc>
          <w:tcPr>
            <w:tcW w:type="dxa" w:w="4968"/>
          </w:tcPr>
          <w:p>
            <w:r>
              <w:t>Facilitates Scrum ceremonies, helps remove impediments and supports Agile practices.</w:t>
            </w:r>
          </w:p>
        </w:tc>
      </w:tr>
      <w:tr>
        <w:tc>
          <w:tcPr>
            <w:tcW w:type="dxa" w:w="4968"/>
          </w:tcPr>
          <w:p>
            <w:r>
              <w:t>Development Team</w:t>
            </w:r>
          </w:p>
        </w:tc>
        <w:tc>
          <w:tcPr>
            <w:tcW w:type="dxa" w:w="4968"/>
          </w:tcPr>
          <w:p>
            <w:r>
              <w:t>Designs, develops, tests, integrates and documents the application.</w:t>
            </w:r>
          </w:p>
        </w:tc>
      </w:tr>
    </w:tbl>
    <w:p/>
    <w:p>
      <w:pPr>
        <w:pStyle w:val="Heading1"/>
      </w:pPr>
      <w:r>
        <w:t>4. Scrum Roles and Responsibilities</w:t>
      </w:r>
    </w:p>
    <w:p>
      <w:pPr>
        <w:pStyle w:val="Heading2"/>
      </w:pPr>
      <w:r>
        <w:t>Product Owner</w:t>
      </w:r>
    </w:p>
    <w:p>
      <w:pPr>
        <w:pStyle w:val="ListBullet"/>
      </w:pPr>
      <w:r>
        <w:t>Define and clarify requirements.</w:t>
      </w:r>
    </w:p>
    <w:p>
      <w:pPr>
        <w:pStyle w:val="ListBullet"/>
      </w:pPr>
      <w:r>
        <w:t>Maintain and prioritize the Product Backlog.</w:t>
      </w:r>
    </w:p>
    <w:p>
      <w:pPr>
        <w:pStyle w:val="ListBullet"/>
      </w:pPr>
      <w:r>
        <w:t>Represent stakeholder interests.</w:t>
      </w:r>
    </w:p>
    <w:p>
      <w:pPr>
        <w:pStyle w:val="ListBullet"/>
      </w:pPr>
      <w:r>
        <w:t>Review completed functionality.</w:t>
      </w:r>
    </w:p>
    <w:p>
      <w:pPr>
        <w:pStyle w:val="ListBullet"/>
      </w:pPr>
      <w:r>
        <w:t>Decide priorities using value, importance, dependencies and complexity.</w:t>
      </w:r>
    </w:p>
    <w:p>
      <w:pPr>
        <w:pStyle w:val="Heading2"/>
      </w:pPr>
      <w:r>
        <w:t>Scrum Master</w:t>
      </w:r>
    </w:p>
    <w:p>
      <w:pPr>
        <w:pStyle w:val="ListBullet"/>
      </w:pPr>
      <w:r>
        <w:t>Facilitate Sprint Planning, Daily Scrum, Sprint Review and Retrospective.</w:t>
      </w:r>
    </w:p>
    <w:p>
      <w:pPr>
        <w:pStyle w:val="ListBullet"/>
      </w:pPr>
      <w:r>
        <w:t>Help remove impediments.</w:t>
      </w:r>
    </w:p>
    <w:p>
      <w:pPr>
        <w:pStyle w:val="ListBullet"/>
      </w:pPr>
      <w:r>
        <w:t>Support team collaboration.</w:t>
      </w:r>
    </w:p>
    <w:p>
      <w:pPr>
        <w:pStyle w:val="ListBullet"/>
      </w:pPr>
      <w:r>
        <w:t>Keep Sprint work aligned with the Sprint Goal.</w:t>
      </w:r>
    </w:p>
    <w:p>
      <w:pPr>
        <w:pStyle w:val="Heading2"/>
      </w:pPr>
      <w:r>
        <w:t>Development Team</w:t>
      </w:r>
    </w:p>
    <w:p>
      <w:pPr>
        <w:pStyle w:val="ListBullet"/>
      </w:pPr>
      <w:r>
        <w:t>Design the application.</w:t>
      </w:r>
    </w:p>
    <w:p>
      <w:pPr>
        <w:pStyle w:val="ListBullet"/>
      </w:pPr>
      <w:r>
        <w:t>Implement User Stories.</w:t>
      </w:r>
    </w:p>
    <w:p>
      <w:pPr>
        <w:pStyle w:val="ListBullet"/>
      </w:pPr>
      <w:r>
        <w:t>Write and execute tests.</w:t>
      </w:r>
    </w:p>
    <w:p>
      <w:pPr>
        <w:pStyle w:val="ListBullet"/>
      </w:pPr>
      <w:r>
        <w:t>Integrate completed work.</w:t>
      </w:r>
    </w:p>
    <w:p>
      <w:pPr>
        <w:pStyle w:val="ListBullet"/>
      </w:pPr>
      <w:r>
        <w:t>Prepare documentation and demonstrations.</w:t>
      </w:r>
    </w:p>
    <w:p>
      <w:pPr>
        <w:pStyle w:val="Heading1"/>
      </w:pPr>
      <w:r>
        <w:t>5. Epic Documentation</w:t>
      </w:r>
    </w:p>
    <w:tbl>
      <w:tblPr>
        <w:tblStyle w:val="TableGrid"/>
        <w:tblW w:type="auto" w:w="0"/>
        <w:jc w:val="center"/>
        <w:tblLook w:firstColumn="1" w:firstRow="1" w:lastColumn="0" w:lastRow="0" w:noHBand="0" w:noVBand="1" w:val="04A0"/>
      </w:tblPr>
      <w:tblGrid>
        <w:gridCol w:w="3312"/>
        <w:gridCol w:w="3312"/>
        <w:gridCol w:w="3312"/>
      </w:tblGrid>
      <w:tr>
        <w:tc>
          <w:tcPr>
            <w:tcW w:type="dxa" w:w="3312"/>
            <w:shd w:fill="EAF2F8"/>
          </w:tcPr>
          <w:p>
            <w:r>
              <w:t>Epic</w:t>
            </w:r>
          </w:p>
        </w:tc>
        <w:tc>
          <w:tcPr>
            <w:tcW w:type="dxa" w:w="3312"/>
            <w:shd w:fill="EAF2F8"/>
          </w:tcPr>
          <w:p>
            <w:r>
              <w:t>Purpose</w:t>
            </w:r>
          </w:p>
        </w:tc>
        <w:tc>
          <w:tcPr>
            <w:tcW w:type="dxa" w:w="3312"/>
            <w:shd w:fill="EAF2F8"/>
          </w:tcPr>
          <w:p>
            <w:r>
              <w:t>Main Features</w:t>
            </w:r>
          </w:p>
        </w:tc>
      </w:tr>
      <w:tr>
        <w:tc>
          <w:tcPr>
            <w:tcW w:type="dxa" w:w="3312"/>
          </w:tcPr>
          <w:p>
            <w:r>
              <w:t>Epic 1 – Student Management</w:t>
            </w:r>
          </w:p>
        </w:tc>
        <w:tc>
          <w:tcPr>
            <w:tcW w:type="dxa" w:w="3312"/>
          </w:tcPr>
          <w:p>
            <w:r>
              <w:t>Manage student records.</w:t>
            </w:r>
          </w:p>
        </w:tc>
        <w:tc>
          <w:tcPr>
            <w:tcW w:type="dxa" w:w="3312"/>
          </w:tcPr>
          <w:p>
            <w:r>
              <w:t>Registration, profile management, search, update, deletion.</w:t>
            </w:r>
          </w:p>
        </w:tc>
      </w:tr>
      <w:tr>
        <w:tc>
          <w:tcPr>
            <w:tcW w:type="dxa" w:w="3312"/>
          </w:tcPr>
          <w:p>
            <w:r>
              <w:t>Epic 2 – Course Management</w:t>
            </w:r>
          </w:p>
        </w:tc>
        <w:tc>
          <w:tcPr>
            <w:tcW w:type="dxa" w:w="3312"/>
          </w:tcPr>
          <w:p>
            <w:r>
              <w:t>Maintain course information.</w:t>
            </w:r>
          </w:p>
        </w:tc>
        <w:tc>
          <w:tcPr>
            <w:tcW w:type="dxa" w:w="3312"/>
          </w:tcPr>
          <w:p>
            <w:r>
              <w:t>Add, update, assign students, view details.</w:t>
            </w:r>
          </w:p>
        </w:tc>
      </w:tr>
      <w:tr>
        <w:tc>
          <w:tcPr>
            <w:tcW w:type="dxa" w:w="3312"/>
          </w:tcPr>
          <w:p>
            <w:r>
              <w:t>Epic 3 – Attendance Management</w:t>
            </w:r>
          </w:p>
        </w:tc>
        <w:tc>
          <w:tcPr>
            <w:tcW w:type="dxa" w:w="3312"/>
          </w:tcPr>
          <w:p>
            <w:r>
              <w:t>Maintain attendance information.</w:t>
            </w:r>
          </w:p>
        </w:tc>
        <w:tc>
          <w:tcPr>
            <w:tcW w:type="dxa" w:w="3312"/>
          </w:tcPr>
          <w:p>
            <w:r>
              <w:t>Record attendance, view attendance, attendance reports.</w:t>
            </w:r>
          </w:p>
        </w:tc>
      </w:tr>
      <w:tr>
        <w:tc>
          <w:tcPr>
            <w:tcW w:type="dxa" w:w="3312"/>
          </w:tcPr>
          <w:p>
            <w:r>
              <w:t>Epic 4 – Marks and Academic Performance</w:t>
            </w:r>
          </w:p>
        </w:tc>
        <w:tc>
          <w:tcPr>
            <w:tcW w:type="dxa" w:w="3312"/>
          </w:tcPr>
          <w:p>
            <w:r>
              <w:t>Manage academic performance.</w:t>
            </w:r>
          </w:p>
        </w:tc>
        <w:tc>
          <w:tcPr>
            <w:tcW w:type="dxa" w:w="3312"/>
          </w:tcPr>
          <w:p>
            <w:r>
              <w:t>Enter marks, update marks, calculate grades, result sheets.</w:t>
            </w:r>
          </w:p>
        </w:tc>
      </w:tr>
      <w:tr>
        <w:tc>
          <w:tcPr>
            <w:tcW w:type="dxa" w:w="3312"/>
          </w:tcPr>
          <w:p>
            <w:r>
              <w:t>Epic 5 – Authentication and Security</w:t>
            </w:r>
          </w:p>
        </w:tc>
        <w:tc>
          <w:tcPr>
            <w:tcW w:type="dxa" w:w="3312"/>
          </w:tcPr>
          <w:p>
            <w:r>
              <w:t>Protect access to the platform.</w:t>
            </w:r>
          </w:p>
        </w:tc>
        <w:tc>
          <w:tcPr>
            <w:tcW w:type="dxa" w:w="3312"/>
          </w:tcPr>
          <w:p>
            <w:r>
              <w:t>Login, logout, password reset, role-based access control.</w:t>
            </w:r>
          </w:p>
        </w:tc>
      </w:tr>
      <w:tr>
        <w:tc>
          <w:tcPr>
            <w:tcW w:type="dxa" w:w="3312"/>
          </w:tcPr>
          <w:p>
            <w:r>
              <w:t>Epic 6 – Notifications</w:t>
            </w:r>
          </w:p>
        </w:tc>
        <w:tc>
          <w:tcPr>
            <w:tcW w:type="dxa" w:w="3312"/>
          </w:tcPr>
          <w:p>
            <w:r>
              <w:t>Communicate important academic events.</w:t>
            </w:r>
          </w:p>
        </w:tc>
        <w:tc>
          <w:tcPr>
            <w:tcW w:type="dxa" w:w="3312"/>
          </w:tcPr>
          <w:p>
            <w:r>
              <w:t>Attendance alerts, examination notifications, result notifications.</w:t>
            </w:r>
          </w:p>
        </w:tc>
      </w:tr>
      <w:tr>
        <w:tc>
          <w:tcPr>
            <w:tcW w:type="dxa" w:w="3312"/>
          </w:tcPr>
          <w:p>
            <w:r>
              <w:t>Epic 7 – Reporting</w:t>
            </w:r>
          </w:p>
        </w:tc>
        <w:tc>
          <w:tcPr>
            <w:tcW w:type="dxa" w:w="3312"/>
          </w:tcPr>
          <w:p>
            <w:r>
              <w:t>Provide academic and administrative reports.</w:t>
            </w:r>
          </w:p>
        </w:tc>
        <w:tc>
          <w:tcPr>
            <w:tcW w:type="dxa" w:w="3312"/>
          </w:tcPr>
          <w:p>
            <w:r>
              <w:t>Student, attendance, performance and course reports.</w:t>
            </w:r>
          </w:p>
        </w:tc>
      </w:tr>
    </w:tbl>
    <w:p/>
    <w:p>
      <w:pPr>
        <w:pStyle w:val="Heading1"/>
      </w:pPr>
      <w:r>
        <w:t>6. User Story Repository</w:t>
      </w:r>
    </w:p>
    <w:tbl>
      <w:tblPr>
        <w:tblStyle w:val="TableGrid"/>
        <w:tblW w:type="auto" w:w="0"/>
        <w:jc w:val="center"/>
        <w:tblLook w:firstColumn="1" w:firstRow="1" w:lastColumn="0" w:lastRow="0" w:noHBand="0" w:noVBand="1" w:val="04A0"/>
      </w:tblPr>
      <w:tblGrid>
        <w:gridCol w:w="1987"/>
        <w:gridCol w:w="1987"/>
        <w:gridCol w:w="1987"/>
        <w:gridCol w:w="1987"/>
        <w:gridCol w:w="1987"/>
      </w:tblGrid>
      <w:tr>
        <w:tc>
          <w:tcPr>
            <w:tcW w:type="dxa" w:w="1987"/>
            <w:shd w:fill="EAF2F8"/>
          </w:tcPr>
          <w:p>
            <w:r>
              <w:t>ID</w:t>
            </w:r>
          </w:p>
        </w:tc>
        <w:tc>
          <w:tcPr>
            <w:tcW w:type="dxa" w:w="1987"/>
            <w:shd w:fill="EAF2F8"/>
          </w:tcPr>
          <w:p>
            <w:r>
              <w:t>Epic</w:t>
            </w:r>
          </w:p>
        </w:tc>
        <w:tc>
          <w:tcPr>
            <w:tcW w:type="dxa" w:w="1987"/>
            <w:shd w:fill="EAF2F8"/>
          </w:tcPr>
          <w:p>
            <w:r>
              <w:t>Role</w:t>
            </w:r>
          </w:p>
        </w:tc>
        <w:tc>
          <w:tcPr>
            <w:tcW w:type="dxa" w:w="1987"/>
            <w:shd w:fill="EAF2F8"/>
          </w:tcPr>
          <w:p>
            <w:r>
              <w:t>User Story</w:t>
            </w:r>
          </w:p>
        </w:tc>
        <w:tc>
          <w:tcPr>
            <w:tcW w:type="dxa" w:w="1987"/>
            <w:shd w:fill="EAF2F8"/>
          </w:tcPr>
          <w:p>
            <w:r>
              <w:t>SP</w:t>
            </w:r>
          </w:p>
        </w:tc>
      </w:tr>
      <w:tr>
        <w:tc>
          <w:tcPr>
            <w:tcW w:type="dxa" w:w="1987"/>
          </w:tcPr>
          <w:p>
            <w:r>
              <w:t>US-01</w:t>
            </w:r>
          </w:p>
        </w:tc>
        <w:tc>
          <w:tcPr>
            <w:tcW w:type="dxa" w:w="1987"/>
          </w:tcPr>
          <w:p>
            <w:r>
              <w:t>Authentication</w:t>
            </w:r>
          </w:p>
        </w:tc>
        <w:tc>
          <w:tcPr>
            <w:tcW w:type="dxa" w:w="1987"/>
          </w:tcPr>
          <w:p>
            <w:r>
              <w:t>Student</w:t>
            </w:r>
          </w:p>
        </w:tc>
        <w:tc>
          <w:tcPr>
            <w:tcW w:type="dxa" w:w="1987"/>
          </w:tcPr>
          <w:p>
            <w:r>
              <w:t>As a Student, I want to log in securely so that I can access my academic dashboard.</w:t>
            </w:r>
          </w:p>
        </w:tc>
        <w:tc>
          <w:tcPr>
            <w:tcW w:type="dxa" w:w="1987"/>
          </w:tcPr>
          <w:p>
            <w:r>
              <w:t>8</w:t>
            </w:r>
          </w:p>
        </w:tc>
      </w:tr>
      <w:tr>
        <w:tc>
          <w:tcPr>
            <w:tcW w:type="dxa" w:w="1987"/>
          </w:tcPr>
          <w:p>
            <w:r>
              <w:t>US-02</w:t>
            </w:r>
          </w:p>
        </w:tc>
        <w:tc>
          <w:tcPr>
            <w:tcW w:type="dxa" w:w="1987"/>
          </w:tcPr>
          <w:p>
            <w:r>
              <w:t>Authentication</w:t>
            </w:r>
          </w:p>
        </w:tc>
        <w:tc>
          <w:tcPr>
            <w:tcW w:type="dxa" w:w="1987"/>
          </w:tcPr>
          <w:p>
            <w:r>
              <w:t>User</w:t>
            </w:r>
          </w:p>
        </w:tc>
        <w:tc>
          <w:tcPr>
            <w:tcW w:type="dxa" w:w="1987"/>
          </w:tcPr>
          <w:p>
            <w:r>
              <w:t>As a User, I want to log out so that my session is closed when I finish using the system.</w:t>
            </w:r>
          </w:p>
        </w:tc>
        <w:tc>
          <w:tcPr>
            <w:tcW w:type="dxa" w:w="1987"/>
          </w:tcPr>
          <w:p>
            <w:r>
              <w:t>3</w:t>
            </w:r>
          </w:p>
        </w:tc>
      </w:tr>
      <w:tr>
        <w:tc>
          <w:tcPr>
            <w:tcW w:type="dxa" w:w="1987"/>
          </w:tcPr>
          <w:p>
            <w:r>
              <w:t>US-03</w:t>
            </w:r>
          </w:p>
        </w:tc>
        <w:tc>
          <w:tcPr>
            <w:tcW w:type="dxa" w:w="1987"/>
          </w:tcPr>
          <w:p>
            <w:r>
              <w:t>Authentication</w:t>
            </w:r>
          </w:p>
        </w:tc>
        <w:tc>
          <w:tcPr>
            <w:tcW w:type="dxa" w:w="1987"/>
          </w:tcPr>
          <w:p>
            <w:r>
              <w:t>User</w:t>
            </w:r>
          </w:p>
        </w:tc>
        <w:tc>
          <w:tcPr>
            <w:tcW w:type="dxa" w:w="1987"/>
          </w:tcPr>
          <w:p>
            <w:r>
              <w:t>As a User, I want to reset my password so that I can regain access when I forget my password.</w:t>
            </w:r>
          </w:p>
        </w:tc>
        <w:tc>
          <w:tcPr>
            <w:tcW w:type="dxa" w:w="1987"/>
          </w:tcPr>
          <w:p>
            <w:r>
              <w:t>5</w:t>
            </w:r>
          </w:p>
        </w:tc>
      </w:tr>
      <w:tr>
        <w:tc>
          <w:tcPr>
            <w:tcW w:type="dxa" w:w="1987"/>
          </w:tcPr>
          <w:p>
            <w:r>
              <w:t>US-04</w:t>
            </w:r>
          </w:p>
        </w:tc>
        <w:tc>
          <w:tcPr>
            <w:tcW w:type="dxa" w:w="1987"/>
          </w:tcPr>
          <w:p>
            <w:r>
              <w:t>Student Management</w:t>
            </w:r>
          </w:p>
        </w:tc>
        <w:tc>
          <w:tcPr>
            <w:tcW w:type="dxa" w:w="1987"/>
          </w:tcPr>
          <w:p>
            <w:r>
              <w:t>Administrator</w:t>
            </w:r>
          </w:p>
        </w:tc>
        <w:tc>
          <w:tcPr>
            <w:tcW w:type="dxa" w:w="1987"/>
          </w:tcPr>
          <w:p>
            <w:r>
              <w:t>As a Administrator, I want to register a student so that a student has a complete institutional record.</w:t>
            </w:r>
          </w:p>
        </w:tc>
        <w:tc>
          <w:tcPr>
            <w:tcW w:type="dxa" w:w="1987"/>
          </w:tcPr>
          <w:p>
            <w:r>
              <w:t>5</w:t>
            </w:r>
          </w:p>
        </w:tc>
      </w:tr>
      <w:tr>
        <w:tc>
          <w:tcPr>
            <w:tcW w:type="dxa" w:w="1987"/>
          </w:tcPr>
          <w:p>
            <w:r>
              <w:t>US-05</w:t>
            </w:r>
          </w:p>
        </w:tc>
        <w:tc>
          <w:tcPr>
            <w:tcW w:type="dxa" w:w="1987"/>
          </w:tcPr>
          <w:p>
            <w:r>
              <w:t>Student Management</w:t>
            </w:r>
          </w:p>
        </w:tc>
        <w:tc>
          <w:tcPr>
            <w:tcW w:type="dxa" w:w="1987"/>
          </w:tcPr>
          <w:p>
            <w:r>
              <w:t>Administrator</w:t>
            </w:r>
          </w:p>
        </w:tc>
        <w:tc>
          <w:tcPr>
            <w:tcW w:type="dxa" w:w="1987"/>
          </w:tcPr>
          <w:p>
            <w:r>
              <w:t>As a Administrator, I want to search for a student so that I can quickly find the required student record.</w:t>
            </w:r>
          </w:p>
        </w:tc>
        <w:tc>
          <w:tcPr>
            <w:tcW w:type="dxa" w:w="1987"/>
          </w:tcPr>
          <w:p>
            <w:r>
              <w:t>3</w:t>
            </w:r>
          </w:p>
        </w:tc>
      </w:tr>
      <w:tr>
        <w:tc>
          <w:tcPr>
            <w:tcW w:type="dxa" w:w="1987"/>
          </w:tcPr>
          <w:p>
            <w:r>
              <w:t>US-06</w:t>
            </w:r>
          </w:p>
        </w:tc>
        <w:tc>
          <w:tcPr>
            <w:tcW w:type="dxa" w:w="1987"/>
          </w:tcPr>
          <w:p>
            <w:r>
              <w:t>Student Management</w:t>
            </w:r>
          </w:p>
        </w:tc>
        <w:tc>
          <w:tcPr>
            <w:tcW w:type="dxa" w:w="1987"/>
          </w:tcPr>
          <w:p>
            <w:r>
              <w:t>Administrator</w:t>
            </w:r>
          </w:p>
        </w:tc>
        <w:tc>
          <w:tcPr>
            <w:tcW w:type="dxa" w:w="1987"/>
          </w:tcPr>
          <w:p>
            <w:r>
              <w:t>As a Administrator, I want to update student information so that academic records remain current.</w:t>
            </w:r>
          </w:p>
        </w:tc>
        <w:tc>
          <w:tcPr>
            <w:tcW w:type="dxa" w:w="1987"/>
          </w:tcPr>
          <w:p>
            <w:r>
              <w:t>3</w:t>
            </w:r>
          </w:p>
        </w:tc>
      </w:tr>
      <w:tr>
        <w:tc>
          <w:tcPr>
            <w:tcW w:type="dxa" w:w="1987"/>
          </w:tcPr>
          <w:p>
            <w:r>
              <w:t>US-07</w:t>
            </w:r>
          </w:p>
        </w:tc>
        <w:tc>
          <w:tcPr>
            <w:tcW w:type="dxa" w:w="1987"/>
          </w:tcPr>
          <w:p>
            <w:r>
              <w:t>Student Management</w:t>
            </w:r>
          </w:p>
        </w:tc>
        <w:tc>
          <w:tcPr>
            <w:tcW w:type="dxa" w:w="1987"/>
          </w:tcPr>
          <w:p>
            <w:r>
              <w:t>Administrator</w:t>
            </w:r>
          </w:p>
        </w:tc>
        <w:tc>
          <w:tcPr>
            <w:tcW w:type="dxa" w:w="1987"/>
          </w:tcPr>
          <w:p>
            <w:r>
              <w:t>As a Administrator, I want to remove a student record when permitted so that inactive or incorrect records can be handled appropriately.</w:t>
            </w:r>
          </w:p>
        </w:tc>
        <w:tc>
          <w:tcPr>
            <w:tcW w:type="dxa" w:w="1987"/>
          </w:tcPr>
          <w:p>
            <w:r>
              <w:t>5</w:t>
            </w:r>
          </w:p>
        </w:tc>
      </w:tr>
      <w:tr>
        <w:tc>
          <w:tcPr>
            <w:tcW w:type="dxa" w:w="1987"/>
          </w:tcPr>
          <w:p>
            <w:r>
              <w:t>US-08</w:t>
            </w:r>
          </w:p>
        </w:tc>
        <w:tc>
          <w:tcPr>
            <w:tcW w:type="dxa" w:w="1987"/>
          </w:tcPr>
          <w:p>
            <w:r>
              <w:t>Course Management</w:t>
            </w:r>
          </w:p>
        </w:tc>
        <w:tc>
          <w:tcPr>
            <w:tcW w:type="dxa" w:w="1987"/>
          </w:tcPr>
          <w:p>
            <w:r>
              <w:t>Administrator</w:t>
            </w:r>
          </w:p>
        </w:tc>
        <w:tc>
          <w:tcPr>
            <w:tcW w:type="dxa" w:w="1987"/>
          </w:tcPr>
          <w:p>
            <w:r>
              <w:t>As a Administrator, I want to add a course so that the institution can maintain available courses.</w:t>
            </w:r>
          </w:p>
        </w:tc>
        <w:tc>
          <w:tcPr>
            <w:tcW w:type="dxa" w:w="1987"/>
          </w:tcPr>
          <w:p>
            <w:r>
              <w:t>3</w:t>
            </w:r>
          </w:p>
        </w:tc>
      </w:tr>
      <w:tr>
        <w:tc>
          <w:tcPr>
            <w:tcW w:type="dxa" w:w="1987"/>
          </w:tcPr>
          <w:p>
            <w:r>
              <w:t>US-09</w:t>
            </w:r>
          </w:p>
        </w:tc>
        <w:tc>
          <w:tcPr>
            <w:tcW w:type="dxa" w:w="1987"/>
          </w:tcPr>
          <w:p>
            <w:r>
              <w:t>Course Management</w:t>
            </w:r>
          </w:p>
        </w:tc>
        <w:tc>
          <w:tcPr>
            <w:tcW w:type="dxa" w:w="1987"/>
          </w:tcPr>
          <w:p>
            <w:r>
              <w:t>Administrator</w:t>
            </w:r>
          </w:p>
        </w:tc>
        <w:tc>
          <w:tcPr>
            <w:tcW w:type="dxa" w:w="1987"/>
          </w:tcPr>
          <w:p>
            <w:r>
              <w:t>As a Administrator, I want to update course information so that course details remain current.</w:t>
            </w:r>
          </w:p>
        </w:tc>
        <w:tc>
          <w:tcPr>
            <w:tcW w:type="dxa" w:w="1987"/>
          </w:tcPr>
          <w:p>
            <w:r>
              <w:t>3</w:t>
            </w:r>
          </w:p>
        </w:tc>
      </w:tr>
      <w:tr>
        <w:tc>
          <w:tcPr>
            <w:tcW w:type="dxa" w:w="1987"/>
          </w:tcPr>
          <w:p>
            <w:r>
              <w:t>US-10</w:t>
            </w:r>
          </w:p>
        </w:tc>
        <w:tc>
          <w:tcPr>
            <w:tcW w:type="dxa" w:w="1987"/>
          </w:tcPr>
          <w:p>
            <w:r>
              <w:t>Course Management</w:t>
            </w:r>
          </w:p>
        </w:tc>
        <w:tc>
          <w:tcPr>
            <w:tcW w:type="dxa" w:w="1987"/>
          </w:tcPr>
          <w:p>
            <w:r>
              <w:t>Administrator</w:t>
            </w:r>
          </w:p>
        </w:tc>
        <w:tc>
          <w:tcPr>
            <w:tcW w:type="dxa" w:w="1987"/>
          </w:tcPr>
          <w:p>
            <w:r>
              <w:t>As a Administrator, I want to assign students to courses so that course enrollment is recorded correctly.</w:t>
            </w:r>
          </w:p>
        </w:tc>
        <w:tc>
          <w:tcPr>
            <w:tcW w:type="dxa" w:w="1987"/>
          </w:tcPr>
          <w:p>
            <w:r>
              <w:t>5</w:t>
            </w:r>
          </w:p>
        </w:tc>
      </w:tr>
      <w:tr>
        <w:tc>
          <w:tcPr>
            <w:tcW w:type="dxa" w:w="1987"/>
          </w:tcPr>
          <w:p>
            <w:r>
              <w:t>US-11</w:t>
            </w:r>
          </w:p>
        </w:tc>
        <w:tc>
          <w:tcPr>
            <w:tcW w:type="dxa" w:w="1987"/>
          </w:tcPr>
          <w:p>
            <w:r>
              <w:t>Course Management</w:t>
            </w:r>
          </w:p>
        </w:tc>
        <w:tc>
          <w:tcPr>
            <w:tcW w:type="dxa" w:w="1987"/>
          </w:tcPr>
          <w:p>
            <w:r>
              <w:t>Student</w:t>
            </w:r>
          </w:p>
        </w:tc>
        <w:tc>
          <w:tcPr>
            <w:tcW w:type="dxa" w:w="1987"/>
          </w:tcPr>
          <w:p>
            <w:r>
              <w:t>As a Student, I want to view course details so that I can understand the courses available to me.</w:t>
            </w:r>
          </w:p>
        </w:tc>
        <w:tc>
          <w:tcPr>
            <w:tcW w:type="dxa" w:w="1987"/>
          </w:tcPr>
          <w:p>
            <w:r>
              <w:t>2</w:t>
            </w:r>
          </w:p>
        </w:tc>
      </w:tr>
      <w:tr>
        <w:tc>
          <w:tcPr>
            <w:tcW w:type="dxa" w:w="1987"/>
          </w:tcPr>
          <w:p>
            <w:r>
              <w:t>US-12</w:t>
            </w:r>
          </w:p>
        </w:tc>
        <w:tc>
          <w:tcPr>
            <w:tcW w:type="dxa" w:w="1987"/>
          </w:tcPr>
          <w:p>
            <w:r>
              <w:t>Attendance</w:t>
            </w:r>
          </w:p>
        </w:tc>
        <w:tc>
          <w:tcPr>
            <w:tcW w:type="dxa" w:w="1987"/>
          </w:tcPr>
          <w:p>
            <w:r>
              <w:t>Faculty</w:t>
            </w:r>
          </w:p>
        </w:tc>
        <w:tc>
          <w:tcPr>
            <w:tcW w:type="dxa" w:w="1987"/>
          </w:tcPr>
          <w:p>
            <w:r>
              <w:t>As a Faculty, I want to record student attendance so that attendance records remain accurate and updated.</w:t>
            </w:r>
          </w:p>
        </w:tc>
        <w:tc>
          <w:tcPr>
            <w:tcW w:type="dxa" w:w="1987"/>
          </w:tcPr>
          <w:p>
            <w:r>
              <w:t>5</w:t>
            </w:r>
          </w:p>
        </w:tc>
      </w:tr>
      <w:tr>
        <w:tc>
          <w:tcPr>
            <w:tcW w:type="dxa" w:w="1987"/>
          </w:tcPr>
          <w:p>
            <w:r>
              <w:t>US-13</w:t>
            </w:r>
          </w:p>
        </w:tc>
        <w:tc>
          <w:tcPr>
            <w:tcW w:type="dxa" w:w="1987"/>
          </w:tcPr>
          <w:p>
            <w:r>
              <w:t>Attendance</w:t>
            </w:r>
          </w:p>
        </w:tc>
        <w:tc>
          <w:tcPr>
            <w:tcW w:type="dxa" w:w="1987"/>
          </w:tcPr>
          <w:p>
            <w:r>
              <w:t>Student</w:t>
            </w:r>
          </w:p>
        </w:tc>
        <w:tc>
          <w:tcPr>
            <w:tcW w:type="dxa" w:w="1987"/>
          </w:tcPr>
          <w:p>
            <w:r>
              <w:t>As a Student, I want to view my attendance so that I can monitor my attendance status.</w:t>
            </w:r>
          </w:p>
        </w:tc>
        <w:tc>
          <w:tcPr>
            <w:tcW w:type="dxa" w:w="1987"/>
          </w:tcPr>
          <w:p>
            <w:r>
              <w:t>3</w:t>
            </w:r>
          </w:p>
        </w:tc>
      </w:tr>
      <w:tr>
        <w:tc>
          <w:tcPr>
            <w:tcW w:type="dxa" w:w="1987"/>
          </w:tcPr>
          <w:p>
            <w:r>
              <w:t>US-14</w:t>
            </w:r>
          </w:p>
        </w:tc>
        <w:tc>
          <w:tcPr>
            <w:tcW w:type="dxa" w:w="1987"/>
          </w:tcPr>
          <w:p>
            <w:r>
              <w:t>Attendance</w:t>
            </w:r>
          </w:p>
        </w:tc>
        <w:tc>
          <w:tcPr>
            <w:tcW w:type="dxa" w:w="1987"/>
          </w:tcPr>
          <w:p>
            <w:r>
              <w:t>Faculty</w:t>
            </w:r>
          </w:p>
        </w:tc>
        <w:tc>
          <w:tcPr>
            <w:tcW w:type="dxa" w:w="1987"/>
          </w:tcPr>
          <w:p>
            <w:r>
              <w:t>As a Faculty, I want to generate an attendance report so that I can review attendance for a course or period.</w:t>
            </w:r>
          </w:p>
        </w:tc>
        <w:tc>
          <w:tcPr>
            <w:tcW w:type="dxa" w:w="1987"/>
          </w:tcPr>
          <w:p>
            <w:r>
              <w:t>5</w:t>
            </w:r>
          </w:p>
        </w:tc>
      </w:tr>
      <w:tr>
        <w:tc>
          <w:tcPr>
            <w:tcW w:type="dxa" w:w="1987"/>
          </w:tcPr>
          <w:p>
            <w:r>
              <w:t>US-15</w:t>
            </w:r>
          </w:p>
        </w:tc>
        <w:tc>
          <w:tcPr>
            <w:tcW w:type="dxa" w:w="1987"/>
          </w:tcPr>
          <w:p>
            <w:r>
              <w:t>Performance</w:t>
            </w:r>
          </w:p>
        </w:tc>
        <w:tc>
          <w:tcPr>
            <w:tcW w:type="dxa" w:w="1987"/>
          </w:tcPr>
          <w:p>
            <w:r>
              <w:t>Faculty</w:t>
            </w:r>
          </w:p>
        </w:tc>
        <w:tc>
          <w:tcPr>
            <w:tcW w:type="dxa" w:w="1987"/>
          </w:tcPr>
          <w:p>
            <w:r>
              <w:t>As a Faculty, I want to enter marks so that student academic performance is recorded.</w:t>
            </w:r>
          </w:p>
        </w:tc>
        <w:tc>
          <w:tcPr>
            <w:tcW w:type="dxa" w:w="1987"/>
          </w:tcPr>
          <w:p>
            <w:r>
              <w:t>5</w:t>
            </w:r>
          </w:p>
        </w:tc>
      </w:tr>
      <w:tr>
        <w:tc>
          <w:tcPr>
            <w:tcW w:type="dxa" w:w="1987"/>
          </w:tcPr>
          <w:p>
            <w:r>
              <w:t>US-16</w:t>
            </w:r>
          </w:p>
        </w:tc>
        <w:tc>
          <w:tcPr>
            <w:tcW w:type="dxa" w:w="1987"/>
          </w:tcPr>
          <w:p>
            <w:r>
              <w:t>Performance</w:t>
            </w:r>
          </w:p>
        </w:tc>
        <w:tc>
          <w:tcPr>
            <w:tcW w:type="dxa" w:w="1987"/>
          </w:tcPr>
          <w:p>
            <w:r>
              <w:t>Faculty</w:t>
            </w:r>
          </w:p>
        </w:tc>
        <w:tc>
          <w:tcPr>
            <w:tcW w:type="dxa" w:w="1987"/>
          </w:tcPr>
          <w:p>
            <w:r>
              <w:t>As a Faculty, I want to update marks so that authorized corrections can be made.</w:t>
            </w:r>
          </w:p>
        </w:tc>
        <w:tc>
          <w:tcPr>
            <w:tcW w:type="dxa" w:w="1987"/>
          </w:tcPr>
          <w:p>
            <w:r>
              <w:t>3</w:t>
            </w:r>
          </w:p>
        </w:tc>
      </w:tr>
      <w:tr>
        <w:tc>
          <w:tcPr>
            <w:tcW w:type="dxa" w:w="1987"/>
          </w:tcPr>
          <w:p>
            <w:r>
              <w:t>US-17</w:t>
            </w:r>
          </w:p>
        </w:tc>
        <w:tc>
          <w:tcPr>
            <w:tcW w:type="dxa" w:w="1987"/>
          </w:tcPr>
          <w:p>
            <w:r>
              <w:t>Performance</w:t>
            </w:r>
          </w:p>
        </w:tc>
        <w:tc>
          <w:tcPr>
            <w:tcW w:type="dxa" w:w="1987"/>
          </w:tcPr>
          <w:p>
            <w:r>
              <w:t>System</w:t>
            </w:r>
          </w:p>
        </w:tc>
        <w:tc>
          <w:tcPr>
            <w:tcW w:type="dxa" w:w="1987"/>
          </w:tcPr>
          <w:p>
            <w:r>
              <w:t>As a System, I want to calculate grades so that results follow the defined grading rules.</w:t>
            </w:r>
          </w:p>
        </w:tc>
        <w:tc>
          <w:tcPr>
            <w:tcW w:type="dxa" w:w="1987"/>
          </w:tcPr>
          <w:p>
            <w:r>
              <w:t>5</w:t>
            </w:r>
          </w:p>
        </w:tc>
      </w:tr>
      <w:tr>
        <w:tc>
          <w:tcPr>
            <w:tcW w:type="dxa" w:w="1987"/>
          </w:tcPr>
          <w:p>
            <w:r>
              <w:t>US-18</w:t>
            </w:r>
          </w:p>
        </w:tc>
        <w:tc>
          <w:tcPr>
            <w:tcW w:type="dxa" w:w="1987"/>
          </w:tcPr>
          <w:p>
            <w:r>
              <w:t>Performance</w:t>
            </w:r>
          </w:p>
        </w:tc>
        <w:tc>
          <w:tcPr>
            <w:tcW w:type="dxa" w:w="1987"/>
          </w:tcPr>
          <w:p>
            <w:r>
              <w:t>Examination Staff</w:t>
            </w:r>
          </w:p>
        </w:tc>
        <w:tc>
          <w:tcPr>
            <w:tcW w:type="dxa" w:w="1987"/>
          </w:tcPr>
          <w:p>
            <w:r>
              <w:t>As a Examination Staff, I want to generate result sheets so that official result information can be prepared.</w:t>
            </w:r>
          </w:p>
        </w:tc>
        <w:tc>
          <w:tcPr>
            <w:tcW w:type="dxa" w:w="1987"/>
          </w:tcPr>
          <w:p>
            <w:r>
              <w:t>5</w:t>
            </w:r>
          </w:p>
        </w:tc>
      </w:tr>
      <w:tr>
        <w:tc>
          <w:tcPr>
            <w:tcW w:type="dxa" w:w="1987"/>
          </w:tcPr>
          <w:p>
            <w:r>
              <w:t>US-19</w:t>
            </w:r>
          </w:p>
        </w:tc>
        <w:tc>
          <w:tcPr>
            <w:tcW w:type="dxa" w:w="1987"/>
          </w:tcPr>
          <w:p>
            <w:r>
              <w:t>Notifications</w:t>
            </w:r>
          </w:p>
        </w:tc>
        <w:tc>
          <w:tcPr>
            <w:tcW w:type="dxa" w:w="1987"/>
          </w:tcPr>
          <w:p>
            <w:r>
              <w:t>Student</w:t>
            </w:r>
          </w:p>
        </w:tc>
        <w:tc>
          <w:tcPr>
            <w:tcW w:type="dxa" w:w="1987"/>
          </w:tcPr>
          <w:p>
            <w:r>
              <w:t>As a Student, I want to receive attendance alerts so that I am informed about important attendance conditions.</w:t>
            </w:r>
          </w:p>
        </w:tc>
        <w:tc>
          <w:tcPr>
            <w:tcW w:type="dxa" w:w="1987"/>
          </w:tcPr>
          <w:p>
            <w:r>
              <w:t>5</w:t>
            </w:r>
          </w:p>
        </w:tc>
      </w:tr>
      <w:tr>
        <w:tc>
          <w:tcPr>
            <w:tcW w:type="dxa" w:w="1987"/>
          </w:tcPr>
          <w:p>
            <w:r>
              <w:t>US-20</w:t>
            </w:r>
          </w:p>
        </w:tc>
        <w:tc>
          <w:tcPr>
            <w:tcW w:type="dxa" w:w="1987"/>
          </w:tcPr>
          <w:p>
            <w:r>
              <w:t>Notifications</w:t>
            </w:r>
          </w:p>
        </w:tc>
        <w:tc>
          <w:tcPr>
            <w:tcW w:type="dxa" w:w="1987"/>
          </w:tcPr>
          <w:p>
            <w:r>
              <w:t>Student</w:t>
            </w:r>
          </w:p>
        </w:tc>
        <w:tc>
          <w:tcPr>
            <w:tcW w:type="dxa" w:w="1987"/>
          </w:tcPr>
          <w:p>
            <w:r>
              <w:t>As a Student, I want to receive examination notifications so that I know about important examination information.</w:t>
            </w:r>
          </w:p>
        </w:tc>
        <w:tc>
          <w:tcPr>
            <w:tcW w:type="dxa" w:w="1987"/>
          </w:tcPr>
          <w:p>
            <w:r>
              <w:t>3</w:t>
            </w:r>
          </w:p>
        </w:tc>
      </w:tr>
      <w:tr>
        <w:tc>
          <w:tcPr>
            <w:tcW w:type="dxa" w:w="1987"/>
          </w:tcPr>
          <w:p>
            <w:r>
              <w:t>US-21</w:t>
            </w:r>
          </w:p>
        </w:tc>
        <w:tc>
          <w:tcPr>
            <w:tcW w:type="dxa" w:w="1987"/>
          </w:tcPr>
          <w:p>
            <w:r>
              <w:t>Notifications</w:t>
            </w:r>
          </w:p>
        </w:tc>
        <w:tc>
          <w:tcPr>
            <w:tcW w:type="dxa" w:w="1987"/>
          </w:tcPr>
          <w:p>
            <w:r>
              <w:t>Student</w:t>
            </w:r>
          </w:p>
        </w:tc>
        <w:tc>
          <w:tcPr>
            <w:tcW w:type="dxa" w:w="1987"/>
          </w:tcPr>
          <w:p>
            <w:r>
              <w:t>As a Student, I want to receive result notifications so that I know when results are available.</w:t>
            </w:r>
          </w:p>
        </w:tc>
        <w:tc>
          <w:tcPr>
            <w:tcW w:type="dxa" w:w="1987"/>
          </w:tcPr>
          <w:p>
            <w:r>
              <w:t>3</w:t>
            </w:r>
          </w:p>
        </w:tc>
      </w:tr>
      <w:tr>
        <w:tc>
          <w:tcPr>
            <w:tcW w:type="dxa" w:w="1987"/>
          </w:tcPr>
          <w:p>
            <w:r>
              <w:t>US-22</w:t>
            </w:r>
          </w:p>
        </w:tc>
        <w:tc>
          <w:tcPr>
            <w:tcW w:type="dxa" w:w="1987"/>
          </w:tcPr>
          <w:p>
            <w:r>
              <w:t>Reporting</w:t>
            </w:r>
          </w:p>
        </w:tc>
        <w:tc>
          <w:tcPr>
            <w:tcW w:type="dxa" w:w="1987"/>
          </w:tcPr>
          <w:p>
            <w:r>
              <w:t>Administrator</w:t>
            </w:r>
          </w:p>
        </w:tc>
        <w:tc>
          <w:tcPr>
            <w:tcW w:type="dxa" w:w="1987"/>
          </w:tcPr>
          <w:p>
            <w:r>
              <w:t>As a Administrator, I want to generate a student report so that I can obtain required student information.</w:t>
            </w:r>
          </w:p>
        </w:tc>
        <w:tc>
          <w:tcPr>
            <w:tcW w:type="dxa" w:w="1987"/>
          </w:tcPr>
          <w:p>
            <w:r>
              <w:t>5</w:t>
            </w:r>
          </w:p>
        </w:tc>
      </w:tr>
      <w:tr>
        <w:tc>
          <w:tcPr>
            <w:tcW w:type="dxa" w:w="1987"/>
          </w:tcPr>
          <w:p>
            <w:r>
              <w:t>US-23</w:t>
            </w:r>
          </w:p>
        </w:tc>
        <w:tc>
          <w:tcPr>
            <w:tcW w:type="dxa" w:w="1987"/>
          </w:tcPr>
          <w:p>
            <w:r>
              <w:t>Reporting</w:t>
            </w:r>
          </w:p>
        </w:tc>
        <w:tc>
          <w:tcPr>
            <w:tcW w:type="dxa" w:w="1987"/>
          </w:tcPr>
          <w:p>
            <w:r>
              <w:t>Administrator</w:t>
            </w:r>
          </w:p>
        </w:tc>
        <w:tc>
          <w:tcPr>
            <w:tcW w:type="dxa" w:w="1987"/>
          </w:tcPr>
          <w:p>
            <w:r>
              <w:t>As a Administrator, I want to generate an attendance report so that I can review attendance information in report form.</w:t>
            </w:r>
          </w:p>
        </w:tc>
        <w:tc>
          <w:tcPr>
            <w:tcW w:type="dxa" w:w="1987"/>
          </w:tcPr>
          <w:p>
            <w:r>
              <w:t>3</w:t>
            </w:r>
          </w:p>
        </w:tc>
      </w:tr>
      <w:tr>
        <w:tc>
          <w:tcPr>
            <w:tcW w:type="dxa" w:w="1987"/>
          </w:tcPr>
          <w:p>
            <w:r>
              <w:t>US-24</w:t>
            </w:r>
          </w:p>
        </w:tc>
        <w:tc>
          <w:tcPr>
            <w:tcW w:type="dxa" w:w="1987"/>
          </w:tcPr>
          <w:p>
            <w:r>
              <w:t>Reporting</w:t>
            </w:r>
          </w:p>
        </w:tc>
        <w:tc>
          <w:tcPr>
            <w:tcW w:type="dxa" w:w="1987"/>
          </w:tcPr>
          <w:p>
            <w:r>
              <w:t>Administrator</w:t>
            </w:r>
          </w:p>
        </w:tc>
        <w:tc>
          <w:tcPr>
            <w:tcW w:type="dxa" w:w="1987"/>
          </w:tcPr>
          <w:p>
            <w:r>
              <w:t>As a Administrator, I want to generate a performance report so that I can review academic performance.</w:t>
            </w:r>
          </w:p>
        </w:tc>
        <w:tc>
          <w:tcPr>
            <w:tcW w:type="dxa" w:w="1987"/>
          </w:tcPr>
          <w:p>
            <w:r>
              <w:t>5</w:t>
            </w:r>
          </w:p>
        </w:tc>
      </w:tr>
      <w:tr>
        <w:tc>
          <w:tcPr>
            <w:tcW w:type="dxa" w:w="1987"/>
          </w:tcPr>
          <w:p>
            <w:r>
              <w:t>US-25</w:t>
            </w:r>
          </w:p>
        </w:tc>
        <w:tc>
          <w:tcPr>
            <w:tcW w:type="dxa" w:w="1987"/>
          </w:tcPr>
          <w:p>
            <w:r>
              <w:t>Reporting</w:t>
            </w:r>
          </w:p>
        </w:tc>
        <w:tc>
          <w:tcPr>
            <w:tcW w:type="dxa" w:w="1987"/>
          </w:tcPr>
          <w:p>
            <w:r>
              <w:t>Administrator</w:t>
            </w:r>
          </w:p>
        </w:tc>
        <w:tc>
          <w:tcPr>
            <w:tcW w:type="dxa" w:w="1987"/>
          </w:tcPr>
          <w:p>
            <w:r>
              <w:t>As a Administrator, I want to generate a course report so that I can review course-related information.</w:t>
            </w:r>
          </w:p>
        </w:tc>
        <w:tc>
          <w:tcPr>
            <w:tcW w:type="dxa" w:w="1987"/>
          </w:tcPr>
          <w:p>
            <w:r>
              <w:t>3</w:t>
            </w:r>
          </w:p>
        </w:tc>
      </w:tr>
    </w:tbl>
    <w:p/>
    <w:tbl>
      <w:tblPr>
        <w:tblStyle w:val="TableGrid"/>
        <w:tblW w:type="auto" w:w="0"/>
        <w:jc w:val="center"/>
        <w:tblLook w:firstColumn="1" w:firstRow="1" w:lastColumn="0" w:lastRow="0" w:noHBand="0" w:noVBand="1" w:val="04A0"/>
      </w:tblPr>
      <w:tblGrid>
        <w:gridCol w:w="1987"/>
        <w:gridCol w:w="1987"/>
        <w:gridCol w:w="1987"/>
        <w:gridCol w:w="1987"/>
        <w:gridCol w:w="1987"/>
      </w:tblGrid>
      <w:tr>
        <w:tc>
          <w:tcPr>
            <w:tcW w:type="dxa" w:w="1987"/>
            <w:shd w:fill="EAF2F8"/>
          </w:tcPr>
          <w:p>
            <w:r>
              <w:t>Priority</w:t>
            </w:r>
          </w:p>
        </w:tc>
        <w:tc>
          <w:tcPr>
            <w:tcW w:type="dxa" w:w="1987"/>
            <w:shd w:fill="EAF2F8"/>
          </w:tcPr>
          <w:p>
            <w:r>
              <w:t>ID</w:t>
            </w:r>
          </w:p>
        </w:tc>
        <w:tc>
          <w:tcPr>
            <w:tcW w:type="dxa" w:w="1987"/>
            <w:shd w:fill="EAF2F8"/>
          </w:tcPr>
          <w:p>
            <w:r>
              <w:t>Epic</w:t>
            </w:r>
          </w:p>
        </w:tc>
        <w:tc>
          <w:tcPr>
            <w:tcW w:type="dxa" w:w="1987"/>
            <w:shd w:fill="EAF2F8"/>
          </w:tcPr>
          <w:p>
            <w:r>
              <w:t>User Story</w:t>
            </w:r>
          </w:p>
        </w:tc>
        <w:tc>
          <w:tcPr>
            <w:tcW w:type="dxa" w:w="1987"/>
            <w:shd w:fill="EAF2F8"/>
          </w:tcPr>
          <w:p>
            <w:r>
              <w:t>SP</w:t>
            </w:r>
          </w:p>
        </w:tc>
      </w:tr>
      <w:tr>
        <w:tc>
          <w:tcPr>
            <w:tcW w:type="dxa" w:w="1987"/>
          </w:tcPr>
          <w:p>
            <w:r>
              <w:t>High</w:t>
            </w:r>
          </w:p>
        </w:tc>
        <w:tc>
          <w:tcPr>
            <w:tcW w:type="dxa" w:w="1987"/>
          </w:tcPr>
          <w:p>
            <w:r>
              <w:t>US-01</w:t>
            </w:r>
          </w:p>
        </w:tc>
        <w:tc>
          <w:tcPr>
            <w:tcW w:type="dxa" w:w="1987"/>
          </w:tcPr>
          <w:p>
            <w:r>
              <w:t>Authentication</w:t>
            </w:r>
          </w:p>
        </w:tc>
        <w:tc>
          <w:tcPr>
            <w:tcW w:type="dxa" w:w="1987"/>
          </w:tcPr>
          <w:p>
            <w:r>
              <w:t>As a Student, I want to log in securely so that I can access my academic dashboard.</w:t>
            </w:r>
          </w:p>
        </w:tc>
        <w:tc>
          <w:tcPr>
            <w:tcW w:type="dxa" w:w="1987"/>
          </w:tcPr>
          <w:p>
            <w:r>
              <w:t>8</w:t>
            </w:r>
          </w:p>
        </w:tc>
      </w:tr>
      <w:tr>
        <w:tc>
          <w:tcPr>
            <w:tcW w:type="dxa" w:w="1987"/>
          </w:tcPr>
          <w:p>
            <w:r>
              <w:t>High</w:t>
            </w:r>
          </w:p>
        </w:tc>
        <w:tc>
          <w:tcPr>
            <w:tcW w:type="dxa" w:w="1987"/>
          </w:tcPr>
          <w:p>
            <w:r>
              <w:t>US-04</w:t>
            </w:r>
          </w:p>
        </w:tc>
        <w:tc>
          <w:tcPr>
            <w:tcW w:type="dxa" w:w="1987"/>
          </w:tcPr>
          <w:p>
            <w:r>
              <w:t>Student Management</w:t>
            </w:r>
          </w:p>
        </w:tc>
        <w:tc>
          <w:tcPr>
            <w:tcW w:type="dxa" w:w="1987"/>
          </w:tcPr>
          <w:p>
            <w:r>
              <w:t>As a Administrator, I want to register a student so that a student has a complete institutional record.</w:t>
            </w:r>
          </w:p>
        </w:tc>
        <w:tc>
          <w:tcPr>
            <w:tcW w:type="dxa" w:w="1987"/>
          </w:tcPr>
          <w:p>
            <w:r>
              <w:t>5</w:t>
            </w:r>
          </w:p>
        </w:tc>
      </w:tr>
      <w:tr>
        <w:tc>
          <w:tcPr>
            <w:tcW w:type="dxa" w:w="1987"/>
          </w:tcPr>
          <w:p>
            <w:r>
              <w:t>High</w:t>
            </w:r>
          </w:p>
        </w:tc>
        <w:tc>
          <w:tcPr>
            <w:tcW w:type="dxa" w:w="1987"/>
          </w:tcPr>
          <w:p>
            <w:r>
              <w:t>US-05</w:t>
            </w:r>
          </w:p>
        </w:tc>
        <w:tc>
          <w:tcPr>
            <w:tcW w:type="dxa" w:w="1987"/>
          </w:tcPr>
          <w:p>
            <w:r>
              <w:t>Student Management</w:t>
            </w:r>
          </w:p>
        </w:tc>
        <w:tc>
          <w:tcPr>
            <w:tcW w:type="dxa" w:w="1987"/>
          </w:tcPr>
          <w:p>
            <w:r>
              <w:t>As a Administrator, I want to search for a student so that I can quickly find the required student record.</w:t>
            </w:r>
          </w:p>
        </w:tc>
        <w:tc>
          <w:tcPr>
            <w:tcW w:type="dxa" w:w="1987"/>
          </w:tcPr>
          <w:p>
            <w:r>
              <w:t>3</w:t>
            </w:r>
          </w:p>
        </w:tc>
      </w:tr>
      <w:tr>
        <w:tc>
          <w:tcPr>
            <w:tcW w:type="dxa" w:w="1987"/>
          </w:tcPr>
          <w:p>
            <w:r>
              <w:t>High</w:t>
            </w:r>
          </w:p>
        </w:tc>
        <w:tc>
          <w:tcPr>
            <w:tcW w:type="dxa" w:w="1987"/>
          </w:tcPr>
          <w:p>
            <w:r>
              <w:t>US-08</w:t>
            </w:r>
          </w:p>
        </w:tc>
        <w:tc>
          <w:tcPr>
            <w:tcW w:type="dxa" w:w="1987"/>
          </w:tcPr>
          <w:p>
            <w:r>
              <w:t>Course Management</w:t>
            </w:r>
          </w:p>
        </w:tc>
        <w:tc>
          <w:tcPr>
            <w:tcW w:type="dxa" w:w="1987"/>
          </w:tcPr>
          <w:p>
            <w:r>
              <w:t>As a Administrator, I want to add a course so that the institution can maintain available courses.</w:t>
            </w:r>
          </w:p>
        </w:tc>
        <w:tc>
          <w:tcPr>
            <w:tcW w:type="dxa" w:w="1987"/>
          </w:tcPr>
          <w:p>
            <w:r>
              <w:t>3</w:t>
            </w:r>
          </w:p>
        </w:tc>
      </w:tr>
      <w:tr>
        <w:tc>
          <w:tcPr>
            <w:tcW w:type="dxa" w:w="1987"/>
          </w:tcPr>
          <w:p>
            <w:r>
              <w:t>High</w:t>
            </w:r>
          </w:p>
        </w:tc>
        <w:tc>
          <w:tcPr>
            <w:tcW w:type="dxa" w:w="1987"/>
          </w:tcPr>
          <w:p>
            <w:r>
              <w:t>US-10</w:t>
            </w:r>
          </w:p>
        </w:tc>
        <w:tc>
          <w:tcPr>
            <w:tcW w:type="dxa" w:w="1987"/>
          </w:tcPr>
          <w:p>
            <w:r>
              <w:t>Course Management</w:t>
            </w:r>
          </w:p>
        </w:tc>
        <w:tc>
          <w:tcPr>
            <w:tcW w:type="dxa" w:w="1987"/>
          </w:tcPr>
          <w:p>
            <w:r>
              <w:t>As a Administrator, I want to assign students to courses so that course enrollment is recorded correctly.</w:t>
            </w:r>
          </w:p>
        </w:tc>
        <w:tc>
          <w:tcPr>
            <w:tcW w:type="dxa" w:w="1987"/>
          </w:tcPr>
          <w:p>
            <w:r>
              <w:t>5</w:t>
            </w:r>
          </w:p>
        </w:tc>
      </w:tr>
      <w:tr>
        <w:tc>
          <w:tcPr>
            <w:tcW w:type="dxa" w:w="1987"/>
          </w:tcPr>
          <w:p>
            <w:r>
              <w:t>High</w:t>
            </w:r>
          </w:p>
        </w:tc>
        <w:tc>
          <w:tcPr>
            <w:tcW w:type="dxa" w:w="1987"/>
          </w:tcPr>
          <w:p>
            <w:r>
              <w:t>US-12</w:t>
            </w:r>
          </w:p>
        </w:tc>
        <w:tc>
          <w:tcPr>
            <w:tcW w:type="dxa" w:w="1987"/>
          </w:tcPr>
          <w:p>
            <w:r>
              <w:t>Attendance</w:t>
            </w:r>
          </w:p>
        </w:tc>
        <w:tc>
          <w:tcPr>
            <w:tcW w:type="dxa" w:w="1987"/>
          </w:tcPr>
          <w:p>
            <w:r>
              <w:t>As a Faculty, I want to record student attendance so that attendance records remain accurate and updated.</w:t>
            </w:r>
          </w:p>
        </w:tc>
        <w:tc>
          <w:tcPr>
            <w:tcW w:type="dxa" w:w="1987"/>
          </w:tcPr>
          <w:p>
            <w:r>
              <w:t>5</w:t>
            </w:r>
          </w:p>
        </w:tc>
      </w:tr>
      <w:tr>
        <w:tc>
          <w:tcPr>
            <w:tcW w:type="dxa" w:w="1987"/>
          </w:tcPr>
          <w:p>
            <w:r>
              <w:t>High</w:t>
            </w:r>
          </w:p>
        </w:tc>
        <w:tc>
          <w:tcPr>
            <w:tcW w:type="dxa" w:w="1987"/>
          </w:tcPr>
          <w:p>
            <w:r>
              <w:t>US-13</w:t>
            </w:r>
          </w:p>
        </w:tc>
        <w:tc>
          <w:tcPr>
            <w:tcW w:type="dxa" w:w="1987"/>
          </w:tcPr>
          <w:p>
            <w:r>
              <w:t>Attendance</w:t>
            </w:r>
          </w:p>
        </w:tc>
        <w:tc>
          <w:tcPr>
            <w:tcW w:type="dxa" w:w="1987"/>
          </w:tcPr>
          <w:p>
            <w:r>
              <w:t>As a Student, I want to view my attendance so that I can monitor my attendance status.</w:t>
            </w:r>
          </w:p>
        </w:tc>
        <w:tc>
          <w:tcPr>
            <w:tcW w:type="dxa" w:w="1987"/>
          </w:tcPr>
          <w:p>
            <w:r>
              <w:t>3</w:t>
            </w:r>
          </w:p>
        </w:tc>
      </w:tr>
      <w:tr>
        <w:tc>
          <w:tcPr>
            <w:tcW w:type="dxa" w:w="1987"/>
          </w:tcPr>
          <w:p>
            <w:r>
              <w:t>High</w:t>
            </w:r>
          </w:p>
        </w:tc>
        <w:tc>
          <w:tcPr>
            <w:tcW w:type="dxa" w:w="1987"/>
          </w:tcPr>
          <w:p>
            <w:r>
              <w:t>US-15</w:t>
            </w:r>
          </w:p>
        </w:tc>
        <w:tc>
          <w:tcPr>
            <w:tcW w:type="dxa" w:w="1987"/>
          </w:tcPr>
          <w:p>
            <w:r>
              <w:t>Performance</w:t>
            </w:r>
          </w:p>
        </w:tc>
        <w:tc>
          <w:tcPr>
            <w:tcW w:type="dxa" w:w="1987"/>
          </w:tcPr>
          <w:p>
            <w:r>
              <w:t>As a Faculty, I want to enter marks so that student academic performance is recorded.</w:t>
            </w:r>
          </w:p>
        </w:tc>
        <w:tc>
          <w:tcPr>
            <w:tcW w:type="dxa" w:w="1987"/>
          </w:tcPr>
          <w:p>
            <w:r>
              <w:t>5</w:t>
            </w:r>
          </w:p>
        </w:tc>
      </w:tr>
      <w:tr>
        <w:tc>
          <w:tcPr>
            <w:tcW w:type="dxa" w:w="1987"/>
          </w:tcPr>
          <w:p>
            <w:r>
              <w:t>High</w:t>
            </w:r>
          </w:p>
        </w:tc>
        <w:tc>
          <w:tcPr>
            <w:tcW w:type="dxa" w:w="1987"/>
          </w:tcPr>
          <w:p>
            <w:r>
              <w:t>US-17</w:t>
            </w:r>
          </w:p>
        </w:tc>
        <w:tc>
          <w:tcPr>
            <w:tcW w:type="dxa" w:w="1987"/>
          </w:tcPr>
          <w:p>
            <w:r>
              <w:t>Performance</w:t>
            </w:r>
          </w:p>
        </w:tc>
        <w:tc>
          <w:tcPr>
            <w:tcW w:type="dxa" w:w="1987"/>
          </w:tcPr>
          <w:p>
            <w:r>
              <w:t>As a System, I want to calculate grades so that results follow the defined grading rules.</w:t>
            </w:r>
          </w:p>
        </w:tc>
        <w:tc>
          <w:tcPr>
            <w:tcW w:type="dxa" w:w="1987"/>
          </w:tcPr>
          <w:p>
            <w:r>
              <w:t>5</w:t>
            </w:r>
          </w:p>
        </w:tc>
      </w:tr>
      <w:tr>
        <w:tc>
          <w:tcPr>
            <w:tcW w:type="dxa" w:w="1987"/>
          </w:tcPr>
          <w:p>
            <w:r>
              <w:t>High</w:t>
            </w:r>
          </w:p>
        </w:tc>
        <w:tc>
          <w:tcPr>
            <w:tcW w:type="dxa" w:w="1987"/>
          </w:tcPr>
          <w:p>
            <w:r>
              <w:t>US-22</w:t>
            </w:r>
          </w:p>
        </w:tc>
        <w:tc>
          <w:tcPr>
            <w:tcW w:type="dxa" w:w="1987"/>
          </w:tcPr>
          <w:p>
            <w:r>
              <w:t>Reporting</w:t>
            </w:r>
          </w:p>
        </w:tc>
        <w:tc>
          <w:tcPr>
            <w:tcW w:type="dxa" w:w="1987"/>
          </w:tcPr>
          <w:p>
            <w:r>
              <w:t>As a Administrator, I want to generate a student report so that I can obtain required student information.</w:t>
            </w:r>
          </w:p>
        </w:tc>
        <w:tc>
          <w:tcPr>
            <w:tcW w:type="dxa" w:w="1987"/>
          </w:tcPr>
          <w:p>
            <w:r>
              <w:t>5</w:t>
            </w:r>
          </w:p>
        </w:tc>
      </w:tr>
      <w:tr>
        <w:tc>
          <w:tcPr>
            <w:tcW w:type="dxa" w:w="1987"/>
          </w:tcPr>
          <w:p>
            <w:r>
              <w:t>Medium</w:t>
            </w:r>
          </w:p>
        </w:tc>
        <w:tc>
          <w:tcPr>
            <w:tcW w:type="dxa" w:w="1987"/>
          </w:tcPr>
          <w:p>
            <w:r>
              <w:t>US-02</w:t>
            </w:r>
          </w:p>
        </w:tc>
        <w:tc>
          <w:tcPr>
            <w:tcW w:type="dxa" w:w="1987"/>
          </w:tcPr>
          <w:p>
            <w:r>
              <w:t>Authentication</w:t>
            </w:r>
          </w:p>
        </w:tc>
        <w:tc>
          <w:tcPr>
            <w:tcW w:type="dxa" w:w="1987"/>
          </w:tcPr>
          <w:p>
            <w:r>
              <w:t>As a User, I want to log out so that my session is closed when I finish using the system.</w:t>
            </w:r>
          </w:p>
        </w:tc>
        <w:tc>
          <w:tcPr>
            <w:tcW w:type="dxa" w:w="1987"/>
          </w:tcPr>
          <w:p>
            <w:r>
              <w:t>3</w:t>
            </w:r>
          </w:p>
        </w:tc>
      </w:tr>
      <w:tr>
        <w:tc>
          <w:tcPr>
            <w:tcW w:type="dxa" w:w="1987"/>
          </w:tcPr>
          <w:p>
            <w:r>
              <w:t>Medium</w:t>
            </w:r>
          </w:p>
        </w:tc>
        <w:tc>
          <w:tcPr>
            <w:tcW w:type="dxa" w:w="1987"/>
          </w:tcPr>
          <w:p>
            <w:r>
              <w:t>US-03</w:t>
            </w:r>
          </w:p>
        </w:tc>
        <w:tc>
          <w:tcPr>
            <w:tcW w:type="dxa" w:w="1987"/>
          </w:tcPr>
          <w:p>
            <w:r>
              <w:t>Authentication</w:t>
            </w:r>
          </w:p>
        </w:tc>
        <w:tc>
          <w:tcPr>
            <w:tcW w:type="dxa" w:w="1987"/>
          </w:tcPr>
          <w:p>
            <w:r>
              <w:t>As a User, I want to reset my password so that I can regain access when I forget my password.</w:t>
            </w:r>
          </w:p>
        </w:tc>
        <w:tc>
          <w:tcPr>
            <w:tcW w:type="dxa" w:w="1987"/>
          </w:tcPr>
          <w:p>
            <w:r>
              <w:t>5</w:t>
            </w:r>
          </w:p>
        </w:tc>
      </w:tr>
      <w:tr>
        <w:tc>
          <w:tcPr>
            <w:tcW w:type="dxa" w:w="1987"/>
          </w:tcPr>
          <w:p>
            <w:r>
              <w:t>Medium</w:t>
            </w:r>
          </w:p>
        </w:tc>
        <w:tc>
          <w:tcPr>
            <w:tcW w:type="dxa" w:w="1987"/>
          </w:tcPr>
          <w:p>
            <w:r>
              <w:t>US-06</w:t>
            </w:r>
          </w:p>
        </w:tc>
        <w:tc>
          <w:tcPr>
            <w:tcW w:type="dxa" w:w="1987"/>
          </w:tcPr>
          <w:p>
            <w:r>
              <w:t>Student Management</w:t>
            </w:r>
          </w:p>
        </w:tc>
        <w:tc>
          <w:tcPr>
            <w:tcW w:type="dxa" w:w="1987"/>
          </w:tcPr>
          <w:p>
            <w:r>
              <w:t>As a Administrator, I want to update student information so that academic records remain current.</w:t>
            </w:r>
          </w:p>
        </w:tc>
        <w:tc>
          <w:tcPr>
            <w:tcW w:type="dxa" w:w="1987"/>
          </w:tcPr>
          <w:p>
            <w:r>
              <w:t>3</w:t>
            </w:r>
          </w:p>
        </w:tc>
      </w:tr>
      <w:tr>
        <w:tc>
          <w:tcPr>
            <w:tcW w:type="dxa" w:w="1987"/>
          </w:tcPr>
          <w:p>
            <w:r>
              <w:t>Medium</w:t>
            </w:r>
          </w:p>
        </w:tc>
        <w:tc>
          <w:tcPr>
            <w:tcW w:type="dxa" w:w="1987"/>
          </w:tcPr>
          <w:p>
            <w:r>
              <w:t>US-09</w:t>
            </w:r>
          </w:p>
        </w:tc>
        <w:tc>
          <w:tcPr>
            <w:tcW w:type="dxa" w:w="1987"/>
          </w:tcPr>
          <w:p>
            <w:r>
              <w:t>Course Management</w:t>
            </w:r>
          </w:p>
        </w:tc>
        <w:tc>
          <w:tcPr>
            <w:tcW w:type="dxa" w:w="1987"/>
          </w:tcPr>
          <w:p>
            <w:r>
              <w:t>As a Administrator, I want to update course information so that course details remain current.</w:t>
            </w:r>
          </w:p>
        </w:tc>
        <w:tc>
          <w:tcPr>
            <w:tcW w:type="dxa" w:w="1987"/>
          </w:tcPr>
          <w:p>
            <w:r>
              <w:t>3</w:t>
            </w:r>
          </w:p>
        </w:tc>
      </w:tr>
      <w:tr>
        <w:tc>
          <w:tcPr>
            <w:tcW w:type="dxa" w:w="1987"/>
          </w:tcPr>
          <w:p>
            <w:r>
              <w:t>Medium</w:t>
            </w:r>
          </w:p>
        </w:tc>
        <w:tc>
          <w:tcPr>
            <w:tcW w:type="dxa" w:w="1987"/>
          </w:tcPr>
          <w:p>
            <w:r>
              <w:t>US-11</w:t>
            </w:r>
          </w:p>
        </w:tc>
        <w:tc>
          <w:tcPr>
            <w:tcW w:type="dxa" w:w="1987"/>
          </w:tcPr>
          <w:p>
            <w:r>
              <w:t>Course Management</w:t>
            </w:r>
          </w:p>
        </w:tc>
        <w:tc>
          <w:tcPr>
            <w:tcW w:type="dxa" w:w="1987"/>
          </w:tcPr>
          <w:p>
            <w:r>
              <w:t>As a Student, I want to view course details so that I can understand the courses available to me.</w:t>
            </w:r>
          </w:p>
        </w:tc>
        <w:tc>
          <w:tcPr>
            <w:tcW w:type="dxa" w:w="1987"/>
          </w:tcPr>
          <w:p>
            <w:r>
              <w:t>2</w:t>
            </w:r>
          </w:p>
        </w:tc>
      </w:tr>
      <w:tr>
        <w:tc>
          <w:tcPr>
            <w:tcW w:type="dxa" w:w="1987"/>
          </w:tcPr>
          <w:p>
            <w:r>
              <w:t>Medium</w:t>
            </w:r>
          </w:p>
        </w:tc>
        <w:tc>
          <w:tcPr>
            <w:tcW w:type="dxa" w:w="1987"/>
          </w:tcPr>
          <w:p>
            <w:r>
              <w:t>US-14</w:t>
            </w:r>
          </w:p>
        </w:tc>
        <w:tc>
          <w:tcPr>
            <w:tcW w:type="dxa" w:w="1987"/>
          </w:tcPr>
          <w:p>
            <w:r>
              <w:t>Attendance</w:t>
            </w:r>
          </w:p>
        </w:tc>
        <w:tc>
          <w:tcPr>
            <w:tcW w:type="dxa" w:w="1987"/>
          </w:tcPr>
          <w:p>
            <w:r>
              <w:t>As a Faculty, I want to generate an attendance report so that I can review attendance for a course or period.</w:t>
            </w:r>
          </w:p>
        </w:tc>
        <w:tc>
          <w:tcPr>
            <w:tcW w:type="dxa" w:w="1987"/>
          </w:tcPr>
          <w:p>
            <w:r>
              <w:t>5</w:t>
            </w:r>
          </w:p>
        </w:tc>
      </w:tr>
      <w:tr>
        <w:tc>
          <w:tcPr>
            <w:tcW w:type="dxa" w:w="1987"/>
          </w:tcPr>
          <w:p>
            <w:r>
              <w:t>Medium</w:t>
            </w:r>
          </w:p>
        </w:tc>
        <w:tc>
          <w:tcPr>
            <w:tcW w:type="dxa" w:w="1987"/>
          </w:tcPr>
          <w:p>
            <w:r>
              <w:t>US-16</w:t>
            </w:r>
          </w:p>
        </w:tc>
        <w:tc>
          <w:tcPr>
            <w:tcW w:type="dxa" w:w="1987"/>
          </w:tcPr>
          <w:p>
            <w:r>
              <w:t>Performance</w:t>
            </w:r>
          </w:p>
        </w:tc>
        <w:tc>
          <w:tcPr>
            <w:tcW w:type="dxa" w:w="1987"/>
          </w:tcPr>
          <w:p>
            <w:r>
              <w:t>As a Faculty, I want to update marks so that authorized corrections can be made.</w:t>
            </w:r>
          </w:p>
        </w:tc>
        <w:tc>
          <w:tcPr>
            <w:tcW w:type="dxa" w:w="1987"/>
          </w:tcPr>
          <w:p>
            <w:r>
              <w:t>3</w:t>
            </w:r>
          </w:p>
        </w:tc>
      </w:tr>
      <w:tr>
        <w:tc>
          <w:tcPr>
            <w:tcW w:type="dxa" w:w="1987"/>
          </w:tcPr>
          <w:p>
            <w:r>
              <w:t>Medium</w:t>
            </w:r>
          </w:p>
        </w:tc>
        <w:tc>
          <w:tcPr>
            <w:tcW w:type="dxa" w:w="1987"/>
          </w:tcPr>
          <w:p>
            <w:r>
              <w:t>US-18</w:t>
            </w:r>
          </w:p>
        </w:tc>
        <w:tc>
          <w:tcPr>
            <w:tcW w:type="dxa" w:w="1987"/>
          </w:tcPr>
          <w:p>
            <w:r>
              <w:t>Performance</w:t>
            </w:r>
          </w:p>
        </w:tc>
        <w:tc>
          <w:tcPr>
            <w:tcW w:type="dxa" w:w="1987"/>
          </w:tcPr>
          <w:p>
            <w:r>
              <w:t>As a Examination Staff, I want to generate result sheets so that official result information can be prepared.</w:t>
            </w:r>
          </w:p>
        </w:tc>
        <w:tc>
          <w:tcPr>
            <w:tcW w:type="dxa" w:w="1987"/>
          </w:tcPr>
          <w:p>
            <w:r>
              <w:t>5</w:t>
            </w:r>
          </w:p>
        </w:tc>
      </w:tr>
      <w:tr>
        <w:tc>
          <w:tcPr>
            <w:tcW w:type="dxa" w:w="1987"/>
          </w:tcPr>
          <w:p>
            <w:r>
              <w:t>Medium</w:t>
            </w:r>
          </w:p>
        </w:tc>
        <w:tc>
          <w:tcPr>
            <w:tcW w:type="dxa" w:w="1987"/>
          </w:tcPr>
          <w:p>
            <w:r>
              <w:t>US-23</w:t>
            </w:r>
          </w:p>
        </w:tc>
        <w:tc>
          <w:tcPr>
            <w:tcW w:type="dxa" w:w="1987"/>
          </w:tcPr>
          <w:p>
            <w:r>
              <w:t>Reporting</w:t>
            </w:r>
          </w:p>
        </w:tc>
        <w:tc>
          <w:tcPr>
            <w:tcW w:type="dxa" w:w="1987"/>
          </w:tcPr>
          <w:p>
            <w:r>
              <w:t>As a Administrator, I want to generate an attendance report so that I can review attendance information in report form.</w:t>
            </w:r>
          </w:p>
        </w:tc>
        <w:tc>
          <w:tcPr>
            <w:tcW w:type="dxa" w:w="1987"/>
          </w:tcPr>
          <w:p>
            <w:r>
              <w:t>3</w:t>
            </w:r>
          </w:p>
        </w:tc>
      </w:tr>
      <w:tr>
        <w:tc>
          <w:tcPr>
            <w:tcW w:type="dxa" w:w="1987"/>
          </w:tcPr>
          <w:p>
            <w:r>
              <w:t>Medium</w:t>
            </w:r>
          </w:p>
        </w:tc>
        <w:tc>
          <w:tcPr>
            <w:tcW w:type="dxa" w:w="1987"/>
          </w:tcPr>
          <w:p>
            <w:r>
              <w:t>US-24</w:t>
            </w:r>
          </w:p>
        </w:tc>
        <w:tc>
          <w:tcPr>
            <w:tcW w:type="dxa" w:w="1987"/>
          </w:tcPr>
          <w:p>
            <w:r>
              <w:t>Reporting</w:t>
            </w:r>
          </w:p>
        </w:tc>
        <w:tc>
          <w:tcPr>
            <w:tcW w:type="dxa" w:w="1987"/>
          </w:tcPr>
          <w:p>
            <w:r>
              <w:t>As a Administrator, I want to generate a performance report so that I can review academic performance.</w:t>
            </w:r>
          </w:p>
        </w:tc>
        <w:tc>
          <w:tcPr>
            <w:tcW w:type="dxa" w:w="1987"/>
          </w:tcPr>
          <w:p>
            <w:r>
              <w:t>5</w:t>
            </w:r>
          </w:p>
        </w:tc>
      </w:tr>
      <w:tr>
        <w:tc>
          <w:tcPr>
            <w:tcW w:type="dxa" w:w="1987"/>
          </w:tcPr>
          <w:p>
            <w:r>
              <w:t>Medium</w:t>
            </w:r>
          </w:p>
        </w:tc>
        <w:tc>
          <w:tcPr>
            <w:tcW w:type="dxa" w:w="1987"/>
          </w:tcPr>
          <w:p>
            <w:r>
              <w:t>US-25</w:t>
            </w:r>
          </w:p>
        </w:tc>
        <w:tc>
          <w:tcPr>
            <w:tcW w:type="dxa" w:w="1987"/>
          </w:tcPr>
          <w:p>
            <w:r>
              <w:t>Reporting</w:t>
            </w:r>
          </w:p>
        </w:tc>
        <w:tc>
          <w:tcPr>
            <w:tcW w:type="dxa" w:w="1987"/>
          </w:tcPr>
          <w:p>
            <w:r>
              <w:t>As a Administrator, I want to generate a course report so that I can review course-related information.</w:t>
            </w:r>
          </w:p>
        </w:tc>
        <w:tc>
          <w:tcPr>
            <w:tcW w:type="dxa" w:w="1987"/>
          </w:tcPr>
          <w:p>
            <w:r>
              <w:t>3</w:t>
            </w:r>
          </w:p>
        </w:tc>
      </w:tr>
      <w:tr>
        <w:tc>
          <w:tcPr>
            <w:tcW w:type="dxa" w:w="1987"/>
          </w:tcPr>
          <w:p>
            <w:r>
              <w:t>Low</w:t>
            </w:r>
          </w:p>
        </w:tc>
        <w:tc>
          <w:tcPr>
            <w:tcW w:type="dxa" w:w="1987"/>
          </w:tcPr>
          <w:p>
            <w:r>
              <w:t>US-07</w:t>
            </w:r>
          </w:p>
        </w:tc>
        <w:tc>
          <w:tcPr>
            <w:tcW w:type="dxa" w:w="1987"/>
          </w:tcPr>
          <w:p>
            <w:r>
              <w:t>Student Management</w:t>
            </w:r>
          </w:p>
        </w:tc>
        <w:tc>
          <w:tcPr>
            <w:tcW w:type="dxa" w:w="1987"/>
          </w:tcPr>
          <w:p>
            <w:r>
              <w:t>As a Administrator, I want to remove a student record when permitted so that inactive or incorrect records can be handled appropriately.</w:t>
            </w:r>
          </w:p>
        </w:tc>
        <w:tc>
          <w:tcPr>
            <w:tcW w:type="dxa" w:w="1987"/>
          </w:tcPr>
          <w:p>
            <w:r>
              <w:t>5</w:t>
            </w:r>
          </w:p>
        </w:tc>
      </w:tr>
      <w:tr>
        <w:tc>
          <w:tcPr>
            <w:tcW w:type="dxa" w:w="1987"/>
          </w:tcPr>
          <w:p>
            <w:r>
              <w:t>Low</w:t>
            </w:r>
          </w:p>
        </w:tc>
        <w:tc>
          <w:tcPr>
            <w:tcW w:type="dxa" w:w="1987"/>
          </w:tcPr>
          <w:p>
            <w:r>
              <w:t>US-19</w:t>
            </w:r>
          </w:p>
        </w:tc>
        <w:tc>
          <w:tcPr>
            <w:tcW w:type="dxa" w:w="1987"/>
          </w:tcPr>
          <w:p>
            <w:r>
              <w:t>Notifications</w:t>
            </w:r>
          </w:p>
        </w:tc>
        <w:tc>
          <w:tcPr>
            <w:tcW w:type="dxa" w:w="1987"/>
          </w:tcPr>
          <w:p>
            <w:r>
              <w:t>As a Student, I want to receive attendance alerts so that I am informed about important attendance conditions.</w:t>
            </w:r>
          </w:p>
        </w:tc>
        <w:tc>
          <w:tcPr>
            <w:tcW w:type="dxa" w:w="1987"/>
          </w:tcPr>
          <w:p>
            <w:r>
              <w:t>5</w:t>
            </w:r>
          </w:p>
        </w:tc>
      </w:tr>
      <w:tr>
        <w:tc>
          <w:tcPr>
            <w:tcW w:type="dxa" w:w="1987"/>
          </w:tcPr>
          <w:p>
            <w:r>
              <w:t>Low</w:t>
            </w:r>
          </w:p>
        </w:tc>
        <w:tc>
          <w:tcPr>
            <w:tcW w:type="dxa" w:w="1987"/>
          </w:tcPr>
          <w:p>
            <w:r>
              <w:t>US-20</w:t>
            </w:r>
          </w:p>
        </w:tc>
        <w:tc>
          <w:tcPr>
            <w:tcW w:type="dxa" w:w="1987"/>
          </w:tcPr>
          <w:p>
            <w:r>
              <w:t>Notifications</w:t>
            </w:r>
          </w:p>
        </w:tc>
        <w:tc>
          <w:tcPr>
            <w:tcW w:type="dxa" w:w="1987"/>
          </w:tcPr>
          <w:p>
            <w:r>
              <w:t>As a Student, I want to receive examination notifications so that I know about important examination information.</w:t>
            </w:r>
          </w:p>
        </w:tc>
        <w:tc>
          <w:tcPr>
            <w:tcW w:type="dxa" w:w="1987"/>
          </w:tcPr>
          <w:p>
            <w:r>
              <w:t>3</w:t>
            </w:r>
          </w:p>
        </w:tc>
      </w:tr>
      <w:tr>
        <w:tc>
          <w:tcPr>
            <w:tcW w:type="dxa" w:w="1987"/>
          </w:tcPr>
          <w:p>
            <w:r>
              <w:t>Low</w:t>
            </w:r>
          </w:p>
        </w:tc>
        <w:tc>
          <w:tcPr>
            <w:tcW w:type="dxa" w:w="1987"/>
          </w:tcPr>
          <w:p>
            <w:r>
              <w:t>US-21</w:t>
            </w:r>
          </w:p>
        </w:tc>
        <w:tc>
          <w:tcPr>
            <w:tcW w:type="dxa" w:w="1987"/>
          </w:tcPr>
          <w:p>
            <w:r>
              <w:t>Notifications</w:t>
            </w:r>
          </w:p>
        </w:tc>
        <w:tc>
          <w:tcPr>
            <w:tcW w:type="dxa" w:w="1987"/>
          </w:tcPr>
          <w:p>
            <w:r>
              <w:t>As a Student, I want to receive result notifications so that I know when results are available.</w:t>
            </w:r>
          </w:p>
        </w:tc>
        <w:tc>
          <w:tcPr>
            <w:tcW w:type="dxa" w:w="1987"/>
          </w:tcPr>
          <w:p>
            <w:r>
              <w:t>3</w:t>
            </w:r>
          </w:p>
        </w:tc>
      </w:tr>
    </w:tbl>
    <w:p/>
    <w:p>
      <w:r>
        <w:t>Prioritization is based on business value, user importance, technical dependencies and implementation complexity. Authentication and core academic workflows are placed ahead of secondary enhancements.</w:t>
      </w:r>
    </w:p>
    <w:p>
      <w:pPr>
        <w:pStyle w:val="Heading1"/>
      </w:pPr>
      <w:r>
        <w:t>9. Story Point Estimation Sheet</w:t>
      </w:r>
    </w:p>
    <w:tbl>
      <w:tblPr>
        <w:tblStyle w:val="TableGrid"/>
        <w:tblW w:type="auto" w:w="0"/>
        <w:jc w:val="center"/>
        <w:tblLook w:firstColumn="1" w:firstRow="1" w:lastColumn="0" w:lastRow="0" w:noHBand="0" w:noVBand="1" w:val="04A0"/>
      </w:tblPr>
      <w:tblGrid>
        <w:gridCol w:w="4968"/>
        <w:gridCol w:w="4968"/>
      </w:tblGrid>
      <w:tr>
        <w:tc>
          <w:tcPr>
            <w:tcW w:type="dxa" w:w="4968"/>
            <w:shd w:fill="EAF2F8"/>
          </w:tcPr>
          <w:p>
            <w:r>
              <w:t>Points</w:t>
            </w:r>
          </w:p>
        </w:tc>
        <w:tc>
          <w:tcPr>
            <w:tcW w:type="dxa" w:w="4968"/>
            <w:shd w:fill="EAF2F8"/>
          </w:tcPr>
          <w:p>
            <w:r>
              <w:t>Complexity</w:t>
            </w:r>
          </w:p>
        </w:tc>
      </w:tr>
      <w:tr>
        <w:tc>
          <w:tcPr>
            <w:tcW w:type="dxa" w:w="4968"/>
          </w:tcPr>
          <w:p>
            <w:r>
              <w:t>1</w:t>
            </w:r>
          </w:p>
        </w:tc>
        <w:tc>
          <w:tcPr>
            <w:tcW w:type="dxa" w:w="4968"/>
          </w:tcPr>
          <w:p>
            <w:r>
              <w:t>Very Easy</w:t>
            </w:r>
          </w:p>
        </w:tc>
      </w:tr>
      <w:tr>
        <w:tc>
          <w:tcPr>
            <w:tcW w:type="dxa" w:w="4968"/>
          </w:tcPr>
          <w:p>
            <w:r>
              <w:t>2</w:t>
            </w:r>
          </w:p>
        </w:tc>
        <w:tc>
          <w:tcPr>
            <w:tcW w:type="dxa" w:w="4968"/>
          </w:tcPr>
          <w:p>
            <w:r>
              <w:t>Easy</w:t>
            </w:r>
          </w:p>
        </w:tc>
      </w:tr>
      <w:tr>
        <w:tc>
          <w:tcPr>
            <w:tcW w:type="dxa" w:w="4968"/>
          </w:tcPr>
          <w:p>
            <w:r>
              <w:t>3</w:t>
            </w:r>
          </w:p>
        </w:tc>
        <w:tc>
          <w:tcPr>
            <w:tcW w:type="dxa" w:w="4968"/>
          </w:tcPr>
          <w:p>
            <w:r>
              <w:t>Moderate</w:t>
            </w:r>
          </w:p>
        </w:tc>
      </w:tr>
      <w:tr>
        <w:tc>
          <w:tcPr>
            <w:tcW w:type="dxa" w:w="4968"/>
          </w:tcPr>
          <w:p>
            <w:r>
              <w:t>5</w:t>
            </w:r>
          </w:p>
        </w:tc>
        <w:tc>
          <w:tcPr>
            <w:tcW w:type="dxa" w:w="4968"/>
          </w:tcPr>
          <w:p>
            <w:r>
              <w:t>Difficult</w:t>
            </w:r>
          </w:p>
        </w:tc>
      </w:tr>
      <w:tr>
        <w:tc>
          <w:tcPr>
            <w:tcW w:type="dxa" w:w="4968"/>
          </w:tcPr>
          <w:p>
            <w:r>
              <w:t>8</w:t>
            </w:r>
          </w:p>
        </w:tc>
        <w:tc>
          <w:tcPr>
            <w:tcW w:type="dxa" w:w="4968"/>
          </w:tcPr>
          <w:p>
            <w:r>
              <w:t>Very Difficult</w:t>
            </w:r>
          </w:p>
        </w:tc>
      </w:tr>
      <w:tr>
        <w:tc>
          <w:tcPr>
            <w:tcW w:type="dxa" w:w="4968"/>
          </w:tcPr>
          <w:p>
            <w:r>
              <w:t>13</w:t>
            </w:r>
          </w:p>
        </w:tc>
        <w:tc>
          <w:tcPr>
            <w:tcW w:type="dxa" w:w="4968"/>
          </w:tcPr>
          <w:p>
            <w:r>
              <w:t>Highly Complex</w:t>
            </w:r>
          </w:p>
        </w:tc>
      </w:tr>
    </w:tbl>
    <w:p/>
    <w:tbl>
      <w:tblPr>
        <w:tblStyle w:val="TableGrid"/>
        <w:tblW w:type="auto" w:w="0"/>
        <w:jc w:val="center"/>
        <w:tblLook w:firstColumn="1" w:firstRow="1" w:lastColumn="0" w:lastRow="0" w:noHBand="0" w:noVBand="1" w:val="04A0"/>
      </w:tblPr>
      <w:tblGrid>
        <w:gridCol w:w="3312"/>
        <w:gridCol w:w="3312"/>
        <w:gridCol w:w="3312"/>
      </w:tblGrid>
      <w:tr>
        <w:tc>
          <w:tcPr>
            <w:tcW w:type="dxa" w:w="3312"/>
            <w:shd w:fill="EAF2F8"/>
          </w:tcPr>
          <w:p>
            <w:r>
              <w:t>ID</w:t>
            </w:r>
          </w:p>
        </w:tc>
        <w:tc>
          <w:tcPr>
            <w:tcW w:type="dxa" w:w="3312"/>
            <w:shd w:fill="EAF2F8"/>
          </w:tcPr>
          <w:p>
            <w:r>
              <w:t>Story</w:t>
            </w:r>
          </w:p>
        </w:tc>
        <w:tc>
          <w:tcPr>
            <w:tcW w:type="dxa" w:w="3312"/>
            <w:shd w:fill="EAF2F8"/>
          </w:tcPr>
          <w:p>
            <w:r>
              <w:t>SP</w:t>
            </w:r>
          </w:p>
        </w:tc>
      </w:tr>
      <w:tr>
        <w:tc>
          <w:tcPr>
            <w:tcW w:type="dxa" w:w="3312"/>
          </w:tcPr>
          <w:p>
            <w:r>
              <w:t>US-01</w:t>
            </w:r>
          </w:p>
        </w:tc>
        <w:tc>
          <w:tcPr>
            <w:tcW w:type="dxa" w:w="3312"/>
          </w:tcPr>
          <w:p>
            <w:r>
              <w:t>As a Student, I want to log in securely</w:t>
            </w:r>
          </w:p>
        </w:tc>
        <w:tc>
          <w:tcPr>
            <w:tcW w:type="dxa" w:w="3312"/>
          </w:tcPr>
          <w:p>
            <w:r>
              <w:t>8</w:t>
            </w:r>
          </w:p>
        </w:tc>
      </w:tr>
      <w:tr>
        <w:tc>
          <w:tcPr>
            <w:tcW w:type="dxa" w:w="3312"/>
          </w:tcPr>
          <w:p>
            <w:r>
              <w:t>US-02</w:t>
            </w:r>
          </w:p>
        </w:tc>
        <w:tc>
          <w:tcPr>
            <w:tcW w:type="dxa" w:w="3312"/>
          </w:tcPr>
          <w:p>
            <w:r>
              <w:t>As a User, I want to log out</w:t>
            </w:r>
          </w:p>
        </w:tc>
        <w:tc>
          <w:tcPr>
            <w:tcW w:type="dxa" w:w="3312"/>
          </w:tcPr>
          <w:p>
            <w:r>
              <w:t>3</w:t>
            </w:r>
          </w:p>
        </w:tc>
      </w:tr>
      <w:tr>
        <w:tc>
          <w:tcPr>
            <w:tcW w:type="dxa" w:w="3312"/>
          </w:tcPr>
          <w:p>
            <w:r>
              <w:t>US-03</w:t>
            </w:r>
          </w:p>
        </w:tc>
        <w:tc>
          <w:tcPr>
            <w:tcW w:type="dxa" w:w="3312"/>
          </w:tcPr>
          <w:p>
            <w:r>
              <w:t>As a User, I want to reset my password</w:t>
            </w:r>
          </w:p>
        </w:tc>
        <w:tc>
          <w:tcPr>
            <w:tcW w:type="dxa" w:w="3312"/>
          </w:tcPr>
          <w:p>
            <w:r>
              <w:t>5</w:t>
            </w:r>
          </w:p>
        </w:tc>
      </w:tr>
      <w:tr>
        <w:tc>
          <w:tcPr>
            <w:tcW w:type="dxa" w:w="3312"/>
          </w:tcPr>
          <w:p>
            <w:r>
              <w:t>US-04</w:t>
            </w:r>
          </w:p>
        </w:tc>
        <w:tc>
          <w:tcPr>
            <w:tcW w:type="dxa" w:w="3312"/>
          </w:tcPr>
          <w:p>
            <w:r>
              <w:t>As a Administrator, I want to register a student</w:t>
            </w:r>
          </w:p>
        </w:tc>
        <w:tc>
          <w:tcPr>
            <w:tcW w:type="dxa" w:w="3312"/>
          </w:tcPr>
          <w:p>
            <w:r>
              <w:t>5</w:t>
            </w:r>
          </w:p>
        </w:tc>
      </w:tr>
      <w:tr>
        <w:tc>
          <w:tcPr>
            <w:tcW w:type="dxa" w:w="3312"/>
          </w:tcPr>
          <w:p>
            <w:r>
              <w:t>US-05</w:t>
            </w:r>
          </w:p>
        </w:tc>
        <w:tc>
          <w:tcPr>
            <w:tcW w:type="dxa" w:w="3312"/>
          </w:tcPr>
          <w:p>
            <w:r>
              <w:t>As a Administrator, I want to search for a student</w:t>
            </w:r>
          </w:p>
        </w:tc>
        <w:tc>
          <w:tcPr>
            <w:tcW w:type="dxa" w:w="3312"/>
          </w:tcPr>
          <w:p>
            <w:r>
              <w:t>3</w:t>
            </w:r>
          </w:p>
        </w:tc>
      </w:tr>
      <w:tr>
        <w:tc>
          <w:tcPr>
            <w:tcW w:type="dxa" w:w="3312"/>
          </w:tcPr>
          <w:p>
            <w:r>
              <w:t>US-06</w:t>
            </w:r>
          </w:p>
        </w:tc>
        <w:tc>
          <w:tcPr>
            <w:tcW w:type="dxa" w:w="3312"/>
          </w:tcPr>
          <w:p>
            <w:r>
              <w:t>As a Administrator, I want to update student information</w:t>
            </w:r>
          </w:p>
        </w:tc>
        <w:tc>
          <w:tcPr>
            <w:tcW w:type="dxa" w:w="3312"/>
          </w:tcPr>
          <w:p>
            <w:r>
              <w:t>3</w:t>
            </w:r>
          </w:p>
        </w:tc>
      </w:tr>
      <w:tr>
        <w:tc>
          <w:tcPr>
            <w:tcW w:type="dxa" w:w="3312"/>
          </w:tcPr>
          <w:p>
            <w:r>
              <w:t>US-07</w:t>
            </w:r>
          </w:p>
        </w:tc>
        <w:tc>
          <w:tcPr>
            <w:tcW w:type="dxa" w:w="3312"/>
          </w:tcPr>
          <w:p>
            <w:r>
              <w:t>As a Administrator, I want to remove a student record when permitted</w:t>
            </w:r>
          </w:p>
        </w:tc>
        <w:tc>
          <w:tcPr>
            <w:tcW w:type="dxa" w:w="3312"/>
          </w:tcPr>
          <w:p>
            <w:r>
              <w:t>5</w:t>
            </w:r>
          </w:p>
        </w:tc>
      </w:tr>
      <w:tr>
        <w:tc>
          <w:tcPr>
            <w:tcW w:type="dxa" w:w="3312"/>
          </w:tcPr>
          <w:p>
            <w:r>
              <w:t>US-08</w:t>
            </w:r>
          </w:p>
        </w:tc>
        <w:tc>
          <w:tcPr>
            <w:tcW w:type="dxa" w:w="3312"/>
          </w:tcPr>
          <w:p>
            <w:r>
              <w:t>As a Administrator, I want to add a course</w:t>
            </w:r>
          </w:p>
        </w:tc>
        <w:tc>
          <w:tcPr>
            <w:tcW w:type="dxa" w:w="3312"/>
          </w:tcPr>
          <w:p>
            <w:r>
              <w:t>3</w:t>
            </w:r>
          </w:p>
        </w:tc>
      </w:tr>
      <w:tr>
        <w:tc>
          <w:tcPr>
            <w:tcW w:type="dxa" w:w="3312"/>
          </w:tcPr>
          <w:p>
            <w:r>
              <w:t>US-09</w:t>
            </w:r>
          </w:p>
        </w:tc>
        <w:tc>
          <w:tcPr>
            <w:tcW w:type="dxa" w:w="3312"/>
          </w:tcPr>
          <w:p>
            <w:r>
              <w:t>As a Administrator, I want to update course information</w:t>
            </w:r>
          </w:p>
        </w:tc>
        <w:tc>
          <w:tcPr>
            <w:tcW w:type="dxa" w:w="3312"/>
          </w:tcPr>
          <w:p>
            <w:r>
              <w:t>3</w:t>
            </w:r>
          </w:p>
        </w:tc>
      </w:tr>
      <w:tr>
        <w:tc>
          <w:tcPr>
            <w:tcW w:type="dxa" w:w="3312"/>
          </w:tcPr>
          <w:p>
            <w:r>
              <w:t>US-10</w:t>
            </w:r>
          </w:p>
        </w:tc>
        <w:tc>
          <w:tcPr>
            <w:tcW w:type="dxa" w:w="3312"/>
          </w:tcPr>
          <w:p>
            <w:r>
              <w:t>As a Administrator, I want to assign students to courses</w:t>
            </w:r>
          </w:p>
        </w:tc>
        <w:tc>
          <w:tcPr>
            <w:tcW w:type="dxa" w:w="3312"/>
          </w:tcPr>
          <w:p>
            <w:r>
              <w:t>5</w:t>
            </w:r>
          </w:p>
        </w:tc>
      </w:tr>
      <w:tr>
        <w:tc>
          <w:tcPr>
            <w:tcW w:type="dxa" w:w="3312"/>
          </w:tcPr>
          <w:p>
            <w:r>
              <w:t>US-11</w:t>
            </w:r>
          </w:p>
        </w:tc>
        <w:tc>
          <w:tcPr>
            <w:tcW w:type="dxa" w:w="3312"/>
          </w:tcPr>
          <w:p>
            <w:r>
              <w:t>As a Student, I want to view course details</w:t>
            </w:r>
          </w:p>
        </w:tc>
        <w:tc>
          <w:tcPr>
            <w:tcW w:type="dxa" w:w="3312"/>
          </w:tcPr>
          <w:p>
            <w:r>
              <w:t>2</w:t>
            </w:r>
          </w:p>
        </w:tc>
      </w:tr>
      <w:tr>
        <w:tc>
          <w:tcPr>
            <w:tcW w:type="dxa" w:w="3312"/>
          </w:tcPr>
          <w:p>
            <w:r>
              <w:t>US-12</w:t>
            </w:r>
          </w:p>
        </w:tc>
        <w:tc>
          <w:tcPr>
            <w:tcW w:type="dxa" w:w="3312"/>
          </w:tcPr>
          <w:p>
            <w:r>
              <w:t>As a Faculty, I want to record student attendance</w:t>
            </w:r>
          </w:p>
        </w:tc>
        <w:tc>
          <w:tcPr>
            <w:tcW w:type="dxa" w:w="3312"/>
          </w:tcPr>
          <w:p>
            <w:r>
              <w:t>5</w:t>
            </w:r>
          </w:p>
        </w:tc>
      </w:tr>
      <w:tr>
        <w:tc>
          <w:tcPr>
            <w:tcW w:type="dxa" w:w="3312"/>
          </w:tcPr>
          <w:p>
            <w:r>
              <w:t>US-13</w:t>
            </w:r>
          </w:p>
        </w:tc>
        <w:tc>
          <w:tcPr>
            <w:tcW w:type="dxa" w:w="3312"/>
          </w:tcPr>
          <w:p>
            <w:r>
              <w:t>As a Student, I want to view my attendance</w:t>
            </w:r>
          </w:p>
        </w:tc>
        <w:tc>
          <w:tcPr>
            <w:tcW w:type="dxa" w:w="3312"/>
          </w:tcPr>
          <w:p>
            <w:r>
              <w:t>3</w:t>
            </w:r>
          </w:p>
        </w:tc>
      </w:tr>
      <w:tr>
        <w:tc>
          <w:tcPr>
            <w:tcW w:type="dxa" w:w="3312"/>
          </w:tcPr>
          <w:p>
            <w:r>
              <w:t>US-14</w:t>
            </w:r>
          </w:p>
        </w:tc>
        <w:tc>
          <w:tcPr>
            <w:tcW w:type="dxa" w:w="3312"/>
          </w:tcPr>
          <w:p>
            <w:r>
              <w:t>As a Faculty, I want to generate an attendance report</w:t>
            </w:r>
          </w:p>
        </w:tc>
        <w:tc>
          <w:tcPr>
            <w:tcW w:type="dxa" w:w="3312"/>
          </w:tcPr>
          <w:p>
            <w:r>
              <w:t>5</w:t>
            </w:r>
          </w:p>
        </w:tc>
      </w:tr>
      <w:tr>
        <w:tc>
          <w:tcPr>
            <w:tcW w:type="dxa" w:w="3312"/>
          </w:tcPr>
          <w:p>
            <w:r>
              <w:t>US-15</w:t>
            </w:r>
          </w:p>
        </w:tc>
        <w:tc>
          <w:tcPr>
            <w:tcW w:type="dxa" w:w="3312"/>
          </w:tcPr>
          <w:p>
            <w:r>
              <w:t>As a Faculty, I want to enter marks</w:t>
            </w:r>
          </w:p>
        </w:tc>
        <w:tc>
          <w:tcPr>
            <w:tcW w:type="dxa" w:w="3312"/>
          </w:tcPr>
          <w:p>
            <w:r>
              <w:t>5</w:t>
            </w:r>
          </w:p>
        </w:tc>
      </w:tr>
      <w:tr>
        <w:tc>
          <w:tcPr>
            <w:tcW w:type="dxa" w:w="3312"/>
          </w:tcPr>
          <w:p>
            <w:r>
              <w:t>US-16</w:t>
            </w:r>
          </w:p>
        </w:tc>
        <w:tc>
          <w:tcPr>
            <w:tcW w:type="dxa" w:w="3312"/>
          </w:tcPr>
          <w:p>
            <w:r>
              <w:t>As a Faculty, I want to update marks</w:t>
            </w:r>
          </w:p>
        </w:tc>
        <w:tc>
          <w:tcPr>
            <w:tcW w:type="dxa" w:w="3312"/>
          </w:tcPr>
          <w:p>
            <w:r>
              <w:t>3</w:t>
            </w:r>
          </w:p>
        </w:tc>
      </w:tr>
      <w:tr>
        <w:tc>
          <w:tcPr>
            <w:tcW w:type="dxa" w:w="3312"/>
          </w:tcPr>
          <w:p>
            <w:r>
              <w:t>US-17</w:t>
            </w:r>
          </w:p>
        </w:tc>
        <w:tc>
          <w:tcPr>
            <w:tcW w:type="dxa" w:w="3312"/>
          </w:tcPr>
          <w:p>
            <w:r>
              <w:t>As a System, I want to calculate grades</w:t>
            </w:r>
          </w:p>
        </w:tc>
        <w:tc>
          <w:tcPr>
            <w:tcW w:type="dxa" w:w="3312"/>
          </w:tcPr>
          <w:p>
            <w:r>
              <w:t>5</w:t>
            </w:r>
          </w:p>
        </w:tc>
      </w:tr>
      <w:tr>
        <w:tc>
          <w:tcPr>
            <w:tcW w:type="dxa" w:w="3312"/>
          </w:tcPr>
          <w:p>
            <w:r>
              <w:t>US-18</w:t>
            </w:r>
          </w:p>
        </w:tc>
        <w:tc>
          <w:tcPr>
            <w:tcW w:type="dxa" w:w="3312"/>
          </w:tcPr>
          <w:p>
            <w:r>
              <w:t>As a Examination Staff, I want to generate result sheets</w:t>
            </w:r>
          </w:p>
        </w:tc>
        <w:tc>
          <w:tcPr>
            <w:tcW w:type="dxa" w:w="3312"/>
          </w:tcPr>
          <w:p>
            <w:r>
              <w:t>5</w:t>
            </w:r>
          </w:p>
        </w:tc>
      </w:tr>
      <w:tr>
        <w:tc>
          <w:tcPr>
            <w:tcW w:type="dxa" w:w="3312"/>
          </w:tcPr>
          <w:p>
            <w:r>
              <w:t>US-19</w:t>
            </w:r>
          </w:p>
        </w:tc>
        <w:tc>
          <w:tcPr>
            <w:tcW w:type="dxa" w:w="3312"/>
          </w:tcPr>
          <w:p>
            <w:r>
              <w:t>As a Student, I want to receive attendance alerts</w:t>
            </w:r>
          </w:p>
        </w:tc>
        <w:tc>
          <w:tcPr>
            <w:tcW w:type="dxa" w:w="3312"/>
          </w:tcPr>
          <w:p>
            <w:r>
              <w:t>5</w:t>
            </w:r>
          </w:p>
        </w:tc>
      </w:tr>
      <w:tr>
        <w:tc>
          <w:tcPr>
            <w:tcW w:type="dxa" w:w="3312"/>
          </w:tcPr>
          <w:p>
            <w:r>
              <w:t>US-20</w:t>
            </w:r>
          </w:p>
        </w:tc>
        <w:tc>
          <w:tcPr>
            <w:tcW w:type="dxa" w:w="3312"/>
          </w:tcPr>
          <w:p>
            <w:r>
              <w:t>As a Student, I want to receive examination notifications</w:t>
            </w:r>
          </w:p>
        </w:tc>
        <w:tc>
          <w:tcPr>
            <w:tcW w:type="dxa" w:w="3312"/>
          </w:tcPr>
          <w:p>
            <w:r>
              <w:t>3</w:t>
            </w:r>
          </w:p>
        </w:tc>
      </w:tr>
      <w:tr>
        <w:tc>
          <w:tcPr>
            <w:tcW w:type="dxa" w:w="3312"/>
          </w:tcPr>
          <w:p>
            <w:r>
              <w:t>US-21</w:t>
            </w:r>
          </w:p>
        </w:tc>
        <w:tc>
          <w:tcPr>
            <w:tcW w:type="dxa" w:w="3312"/>
          </w:tcPr>
          <w:p>
            <w:r>
              <w:t>As a Student, I want to receive result notifications</w:t>
            </w:r>
          </w:p>
        </w:tc>
        <w:tc>
          <w:tcPr>
            <w:tcW w:type="dxa" w:w="3312"/>
          </w:tcPr>
          <w:p>
            <w:r>
              <w:t>3</w:t>
            </w:r>
          </w:p>
        </w:tc>
      </w:tr>
      <w:tr>
        <w:tc>
          <w:tcPr>
            <w:tcW w:type="dxa" w:w="3312"/>
          </w:tcPr>
          <w:p>
            <w:r>
              <w:t>US-22</w:t>
            </w:r>
          </w:p>
        </w:tc>
        <w:tc>
          <w:tcPr>
            <w:tcW w:type="dxa" w:w="3312"/>
          </w:tcPr>
          <w:p>
            <w:r>
              <w:t>As a Administrator, I want to generate a student report</w:t>
            </w:r>
          </w:p>
        </w:tc>
        <w:tc>
          <w:tcPr>
            <w:tcW w:type="dxa" w:w="3312"/>
          </w:tcPr>
          <w:p>
            <w:r>
              <w:t>5</w:t>
            </w:r>
          </w:p>
        </w:tc>
      </w:tr>
      <w:tr>
        <w:tc>
          <w:tcPr>
            <w:tcW w:type="dxa" w:w="3312"/>
          </w:tcPr>
          <w:p>
            <w:r>
              <w:t>US-23</w:t>
            </w:r>
          </w:p>
        </w:tc>
        <w:tc>
          <w:tcPr>
            <w:tcW w:type="dxa" w:w="3312"/>
          </w:tcPr>
          <w:p>
            <w:r>
              <w:t>As a Administrator, I want to generate an attendance report</w:t>
            </w:r>
          </w:p>
        </w:tc>
        <w:tc>
          <w:tcPr>
            <w:tcW w:type="dxa" w:w="3312"/>
          </w:tcPr>
          <w:p>
            <w:r>
              <w:t>3</w:t>
            </w:r>
          </w:p>
        </w:tc>
      </w:tr>
      <w:tr>
        <w:tc>
          <w:tcPr>
            <w:tcW w:type="dxa" w:w="3312"/>
          </w:tcPr>
          <w:p>
            <w:r>
              <w:t>US-24</w:t>
            </w:r>
          </w:p>
        </w:tc>
        <w:tc>
          <w:tcPr>
            <w:tcW w:type="dxa" w:w="3312"/>
          </w:tcPr>
          <w:p>
            <w:r>
              <w:t>As a Administrator, I want to generate a performance report</w:t>
            </w:r>
          </w:p>
        </w:tc>
        <w:tc>
          <w:tcPr>
            <w:tcW w:type="dxa" w:w="3312"/>
          </w:tcPr>
          <w:p>
            <w:r>
              <w:t>5</w:t>
            </w:r>
          </w:p>
        </w:tc>
      </w:tr>
      <w:tr>
        <w:tc>
          <w:tcPr>
            <w:tcW w:type="dxa" w:w="3312"/>
          </w:tcPr>
          <w:p>
            <w:r>
              <w:t>US-25</w:t>
            </w:r>
          </w:p>
        </w:tc>
        <w:tc>
          <w:tcPr>
            <w:tcW w:type="dxa" w:w="3312"/>
          </w:tcPr>
          <w:p>
            <w:r>
              <w:t>As a Administrator, I want to generate a course report</w:t>
            </w:r>
          </w:p>
        </w:tc>
        <w:tc>
          <w:tcPr>
            <w:tcW w:type="dxa" w:w="3312"/>
          </w:tcPr>
          <w:p>
            <w:r>
              <w:t>3</w:t>
            </w:r>
          </w:p>
        </w:tc>
      </w:tr>
    </w:tbl>
    <w:p/>
    <w:p>
      <w:r>
        <w:t>Story Points represent relative effort and complexity rather than hours. Planning Poker can be used to reach team agreement and revise estimates when understanding changes.</w:t>
      </w:r>
    </w:p>
    <w:p>
      <w:pPr>
        <w:pStyle w:val="Heading1"/>
      </w:pPr>
      <w:r>
        <w:t>10. Sprint Planning Document</w:t>
      </w:r>
    </w:p>
    <w:p>
      <w:pPr>
        <w:pStyle w:val="Heading2"/>
      </w:pPr>
      <w:r>
        <w:t>Sprint 1</w:t>
      </w:r>
    </w:p>
    <w:p>
      <w:r>
        <w:t>Sprint Goal: Establish the project foundation and secure access.</w:t>
      </w:r>
    </w:p>
    <w:p>
      <w:r>
        <w:t>Stories: US-01, US-02, US-03, US-04</w:t>
      </w:r>
    </w:p>
    <w:p>
      <w:r>
        <w:t>Expected outcome: Login, logout, password reset and student registration.</w:t>
      </w:r>
    </w:p>
    <w:p>
      <w:pPr>
        <w:pStyle w:val="Heading2"/>
      </w:pPr>
      <w:r>
        <w:t>Sprint 2</w:t>
      </w:r>
    </w:p>
    <w:p>
      <w:r>
        <w:t>Sprint Goal: Complete student and course management.</w:t>
      </w:r>
    </w:p>
    <w:p>
      <w:r>
        <w:t>Stories: US-05, US-06, US-08, US-09, US-10, US-11</w:t>
      </w:r>
    </w:p>
    <w:p>
      <w:r>
        <w:t>Expected outcome: Student search/update and course workflows.</w:t>
      </w:r>
    </w:p>
    <w:p>
      <w:pPr>
        <w:pStyle w:val="Heading2"/>
      </w:pPr>
      <w:r>
        <w:t>Sprint 3</w:t>
      </w:r>
    </w:p>
    <w:p>
      <w:r>
        <w:t>Sprint Goal: Deliver attendance and academic performance.</w:t>
      </w:r>
    </w:p>
    <w:p>
      <w:r>
        <w:t>Stories: US-12, US-13, US-14, US-15, US-16, US-17</w:t>
      </w:r>
    </w:p>
    <w:p>
      <w:r>
        <w:t>Expected outcome: Attendance, marks and grade calculation.</w:t>
      </w:r>
    </w:p>
    <w:p>
      <w:pPr>
        <w:pStyle w:val="Heading2"/>
      </w:pPr>
      <w:r>
        <w:t>Sprint 4</w:t>
      </w:r>
    </w:p>
    <w:p>
      <w:r>
        <w:t>Sprint Goal: Complete results, notifications and reporting.</w:t>
      </w:r>
    </w:p>
    <w:p>
      <w:r>
        <w:t>Stories: US-18, US-19, US-20, US-21, US-22, US-23, US-24, US-25</w:t>
      </w:r>
    </w:p>
    <w:p>
      <w:r>
        <w:t>Expected outcome: Result sheets, notifications and reports.</w:t>
      </w:r>
    </w:p>
    <w:p>
      <w:pPr>
        <w:pStyle w:val="Heading1"/>
      </w:pPr>
      <w:r>
        <w:t>11. Sprint Backlog</w:t>
      </w:r>
    </w:p>
    <w:tbl>
      <w:tblPr>
        <w:tblStyle w:val="TableGrid"/>
        <w:tblW w:type="auto" w:w="0"/>
        <w:jc w:val="center"/>
        <w:tblLook w:firstColumn="1" w:firstRow="1" w:lastColumn="0" w:lastRow="0" w:noHBand="0" w:noVBand="1" w:val="04A0"/>
      </w:tblPr>
      <w:tblGrid>
        <w:gridCol w:w="3312"/>
        <w:gridCol w:w="3312"/>
        <w:gridCol w:w="3312"/>
      </w:tblGrid>
      <w:tr>
        <w:tc>
          <w:tcPr>
            <w:tcW w:type="dxa" w:w="3312"/>
            <w:shd w:fill="EAF2F8"/>
          </w:tcPr>
          <w:p>
            <w:r>
              <w:t>Sprint</w:t>
            </w:r>
          </w:p>
        </w:tc>
        <w:tc>
          <w:tcPr>
            <w:tcW w:type="dxa" w:w="3312"/>
            <w:shd w:fill="EAF2F8"/>
          </w:tcPr>
          <w:p>
            <w:r>
              <w:t>Backlog Items</w:t>
            </w:r>
          </w:p>
        </w:tc>
        <w:tc>
          <w:tcPr>
            <w:tcW w:type="dxa" w:w="3312"/>
            <w:shd w:fill="EAF2F8"/>
          </w:tcPr>
          <w:p>
            <w:r>
              <w:t>Primary Work</w:t>
            </w:r>
          </w:p>
        </w:tc>
      </w:tr>
      <w:tr>
        <w:tc>
          <w:tcPr>
            <w:tcW w:type="dxa" w:w="3312"/>
          </w:tcPr>
          <w:p>
            <w:r>
              <w:t>Sprint 1</w:t>
            </w:r>
          </w:p>
        </w:tc>
        <w:tc>
          <w:tcPr>
            <w:tcW w:type="dxa" w:w="3312"/>
          </w:tcPr>
          <w:p>
            <w:r>
              <w:t>US-01, US-02, US-03, US-04</w:t>
            </w:r>
          </w:p>
        </w:tc>
        <w:tc>
          <w:tcPr>
            <w:tcW w:type="dxa" w:w="3312"/>
          </w:tcPr>
          <w:p>
            <w:r>
              <w:t>Project setup, authentication and student registration.</w:t>
            </w:r>
          </w:p>
        </w:tc>
      </w:tr>
      <w:tr>
        <w:tc>
          <w:tcPr>
            <w:tcW w:type="dxa" w:w="3312"/>
          </w:tcPr>
          <w:p>
            <w:r>
              <w:t>Sprint 2</w:t>
            </w:r>
          </w:p>
        </w:tc>
        <w:tc>
          <w:tcPr>
            <w:tcW w:type="dxa" w:w="3312"/>
          </w:tcPr>
          <w:p>
            <w:r>
              <w:t>US-05, US-06, US-08, US-09, US-10, US-11</w:t>
            </w:r>
          </w:p>
        </w:tc>
        <w:tc>
          <w:tcPr>
            <w:tcW w:type="dxa" w:w="3312"/>
          </w:tcPr>
          <w:p>
            <w:r>
              <w:t>Student and course management.</w:t>
            </w:r>
          </w:p>
        </w:tc>
      </w:tr>
      <w:tr>
        <w:tc>
          <w:tcPr>
            <w:tcW w:type="dxa" w:w="3312"/>
          </w:tcPr>
          <w:p>
            <w:r>
              <w:t>Sprint 3</w:t>
            </w:r>
          </w:p>
        </w:tc>
        <w:tc>
          <w:tcPr>
            <w:tcW w:type="dxa" w:w="3312"/>
          </w:tcPr>
          <w:p>
            <w:r>
              <w:t>US-12, US-13, US-14, US-15, US-16, US-17</w:t>
            </w:r>
          </w:p>
        </w:tc>
        <w:tc>
          <w:tcPr>
            <w:tcW w:type="dxa" w:w="3312"/>
          </w:tcPr>
          <w:p>
            <w:r>
              <w:t>Attendance and performance.</w:t>
            </w:r>
          </w:p>
        </w:tc>
      </w:tr>
      <w:tr>
        <w:tc>
          <w:tcPr>
            <w:tcW w:type="dxa" w:w="3312"/>
          </w:tcPr>
          <w:p>
            <w:r>
              <w:t>Sprint 4</w:t>
            </w:r>
          </w:p>
        </w:tc>
        <w:tc>
          <w:tcPr>
            <w:tcW w:type="dxa" w:w="3312"/>
          </w:tcPr>
          <w:p>
            <w:r>
              <w:t>US-18, US-19, US-20, US-21, US-22, US-23, US-24, US-25</w:t>
            </w:r>
          </w:p>
        </w:tc>
        <w:tc>
          <w:tcPr>
            <w:tcW w:type="dxa" w:w="3312"/>
          </w:tcPr>
          <w:p>
            <w:r>
              <w:t>Results, notifications and reporting.</w:t>
            </w:r>
          </w:p>
        </w:tc>
      </w:tr>
    </w:tbl>
    <w:p/>
    <w:p>
      <w:pPr>
        <w:pStyle w:val="Heading1"/>
      </w:pPr>
      <w:r>
        <w:t>12. Scrum Board</w:t>
      </w:r>
    </w:p>
    <w:tbl>
      <w:tblPr>
        <w:tblStyle w:val="TableGrid"/>
        <w:tblW w:type="auto" w:w="0"/>
        <w:jc w:val="center"/>
        <w:tblLook w:firstColumn="1" w:firstRow="1" w:lastColumn="0" w:lastRow="0" w:noHBand="0" w:noVBand="1" w:val="04A0"/>
      </w:tblPr>
      <w:tblGrid>
        <w:gridCol w:w="1987"/>
        <w:gridCol w:w="1987"/>
        <w:gridCol w:w="1987"/>
        <w:gridCol w:w="1987"/>
        <w:gridCol w:w="1987"/>
      </w:tblGrid>
      <w:tr>
        <w:tc>
          <w:tcPr>
            <w:tcW w:type="dxa" w:w="1987"/>
            <w:shd w:fill="EAF2F8"/>
          </w:tcPr>
          <w:p>
            <w:r>
              <w:t>Backlog</w:t>
            </w:r>
          </w:p>
        </w:tc>
        <w:tc>
          <w:tcPr>
            <w:tcW w:type="dxa" w:w="1987"/>
            <w:shd w:fill="EAF2F8"/>
          </w:tcPr>
          <w:p>
            <w:r>
              <w:t>To Do</w:t>
            </w:r>
          </w:p>
        </w:tc>
        <w:tc>
          <w:tcPr>
            <w:tcW w:type="dxa" w:w="1987"/>
            <w:shd w:fill="EAF2F8"/>
          </w:tcPr>
          <w:p>
            <w:r>
              <w:t>In Progress</w:t>
            </w:r>
          </w:p>
        </w:tc>
        <w:tc>
          <w:tcPr>
            <w:tcW w:type="dxa" w:w="1987"/>
            <w:shd w:fill="EAF2F8"/>
          </w:tcPr>
          <w:p>
            <w:r>
              <w:t>Testing</w:t>
            </w:r>
          </w:p>
        </w:tc>
        <w:tc>
          <w:tcPr>
            <w:tcW w:type="dxa" w:w="1987"/>
            <w:shd w:fill="EAF2F8"/>
          </w:tcPr>
          <w:p>
            <w:r>
              <w:t>Completed</w:t>
            </w:r>
          </w:p>
        </w:tc>
      </w:tr>
      <w:tr>
        <w:tc>
          <w:tcPr>
            <w:tcW w:type="dxa" w:w="1987"/>
          </w:tcPr>
          <w:p>
            <w:r>
              <w:t>US-23 Attendance Report</w:t>
            </w:r>
          </w:p>
        </w:tc>
        <w:tc>
          <w:tcPr>
            <w:tcW w:type="dxa" w:w="1987"/>
          </w:tcPr>
          <w:p>
            <w:r>
              <w:t>US-12 Record Attendance</w:t>
            </w:r>
          </w:p>
        </w:tc>
        <w:tc>
          <w:tcPr>
            <w:tcW w:type="dxa" w:w="1987"/>
          </w:tcPr>
          <w:p>
            <w:r>
              <w:t>US-01 Student Login</w:t>
            </w:r>
          </w:p>
        </w:tc>
        <w:tc>
          <w:tcPr>
            <w:tcW w:type="dxa" w:w="1987"/>
          </w:tcPr>
          <w:p>
            <w:r>
              <w:t>US-04 Register Student</w:t>
            </w:r>
          </w:p>
        </w:tc>
        <w:tc>
          <w:tcPr>
            <w:tcW w:type="dxa" w:w="1987"/>
          </w:tcPr>
          <w:p>
            <w:r>
              <w:t>Project Setup</w:t>
            </w:r>
          </w:p>
        </w:tc>
      </w:tr>
      <w:tr>
        <w:tc>
          <w:tcPr>
            <w:tcW w:type="dxa" w:w="1987"/>
          </w:tcPr>
          <w:p>
            <w:r>
              <w:t>US-24 Performance Report</w:t>
            </w:r>
          </w:p>
        </w:tc>
        <w:tc>
          <w:tcPr>
            <w:tcW w:type="dxa" w:w="1987"/>
          </w:tcPr>
          <w:p>
            <w:r>
              <w:t>US-13 View Attendance</w:t>
            </w:r>
          </w:p>
        </w:tc>
        <w:tc>
          <w:tcPr>
            <w:tcW w:type="dxa" w:w="1987"/>
          </w:tcPr>
          <w:p>
            <w:r>
              <w:t>US-05 Search Student</w:t>
            </w:r>
          </w:p>
        </w:tc>
        <w:tc>
          <w:tcPr>
            <w:tcW w:type="dxa" w:w="1987"/>
          </w:tcPr>
          <w:p>
            <w:r>
              <w:t>US-08 Add Course</w:t>
            </w:r>
          </w:p>
        </w:tc>
        <w:tc>
          <w:tcPr>
            <w:tcW w:type="dxa" w:w="1987"/>
          </w:tcPr>
          <w:p>
            <w:r>
              <w:t>US-02 Logout</w:t>
            </w:r>
          </w:p>
        </w:tc>
      </w:tr>
      <w:tr>
        <w:tc>
          <w:tcPr>
            <w:tcW w:type="dxa" w:w="1987"/>
          </w:tcPr>
          <w:p>
            <w:r>
              <w:t>US-25 Course Report</w:t>
            </w:r>
          </w:p>
        </w:tc>
        <w:tc>
          <w:tcPr>
            <w:tcW w:type="dxa" w:w="1987"/>
          </w:tcPr>
          <w:p>
            <w:r>
              <w:t>US-15 Enter Marks</w:t>
            </w:r>
          </w:p>
        </w:tc>
        <w:tc>
          <w:tcPr>
            <w:tcW w:type="dxa" w:w="1987"/>
          </w:tcPr>
          <w:p>
            <w:r>
              <w:t>US-10 Assign Students</w:t>
            </w:r>
          </w:p>
        </w:tc>
        <w:tc>
          <w:tcPr>
            <w:tcW w:type="dxa" w:w="1987"/>
          </w:tcPr>
          <w:p>
            <w:r>
              <w:t>US-06 Update Student</w:t>
            </w:r>
          </w:p>
        </w:tc>
        <w:tc>
          <w:tcPr>
            <w:tcW w:type="dxa" w:w="1987"/>
          </w:tcPr>
          <w:p>
            <w:r>
              <w:t>—</w:t>
            </w:r>
          </w:p>
        </w:tc>
      </w:tr>
      <w:tr>
        <w:tc>
          <w:tcPr>
            <w:tcW w:type="dxa" w:w="1987"/>
          </w:tcPr>
          <w:p>
            <w:r>
              <w:t>US-19 Attendance Alert</w:t>
            </w:r>
          </w:p>
        </w:tc>
        <w:tc>
          <w:tcPr>
            <w:tcW w:type="dxa" w:w="1987"/>
          </w:tcPr>
          <w:p>
            <w:r>
              <w:t>US-17 Calculate Grades</w:t>
            </w:r>
          </w:p>
        </w:tc>
        <w:tc>
          <w:tcPr>
            <w:tcW w:type="dxa" w:w="1987"/>
          </w:tcPr>
          <w:p>
            <w:r>
              <w:t>—</w:t>
            </w:r>
          </w:p>
        </w:tc>
        <w:tc>
          <w:tcPr>
            <w:tcW w:type="dxa" w:w="1987"/>
          </w:tcPr>
          <w:p>
            <w:r>
              <w:t>US-09 Update Course</w:t>
            </w:r>
          </w:p>
        </w:tc>
        <w:tc>
          <w:tcPr>
            <w:tcW w:type="dxa" w:w="1987"/>
          </w:tcPr>
          <w:p>
            <w:r>
              <w:t>—</w:t>
            </w:r>
          </w:p>
        </w:tc>
      </w:tr>
    </w:tbl>
    <w:p/>
    <w:p>
      <w:r>
        <w:t>This board is an example working-state view. During actual Sprint execution, stories move between columns as work progresses and satisfies the Definition of Done.</w:t>
      </w:r>
    </w:p>
    <w:p>
      <w:pPr>
        <w:pStyle w:val="Heading1"/>
      </w:pPr>
      <w:r>
        <w:t>13. Burndown Chart</w:t>
      </w:r>
    </w:p>
    <w:p>
      <w:r>
        <w:t>The following planned burndown represents Sprint 1, whose selected User Stories total 21 Story Points. Actual remaining effort should be recorded at the end of each working day during Sprint execution.</w:t>
      </w:r>
    </w:p>
    <w:p/>
    <w:p>
      <w:pPr>
        <w:pStyle w:val="Heading1"/>
      </w:pPr>
      <w:r>
        <w:t>14. Sprint Review Report</w:t>
      </w:r>
    </w:p>
    <w:p>
      <w:r>
        <w:t>The Sprint Review is used to demonstrate completed functionality to stakeholders and collect feedback. Accepted work remains completed, while requested changes become new or revised Product Backlog items.</w:t>
      </w:r>
    </w:p>
    <w:tbl>
      <w:tblPr>
        <w:tblStyle w:val="TableGrid"/>
        <w:tblW w:type="auto" w:w="0"/>
        <w:jc w:val="center"/>
        <w:tblLook w:firstColumn="1" w:firstRow="1" w:lastColumn="0" w:lastRow="0" w:noHBand="0" w:noVBand="1" w:val="04A0"/>
      </w:tblPr>
      <w:tblGrid>
        <w:gridCol w:w="3312"/>
        <w:gridCol w:w="3312"/>
        <w:gridCol w:w="3312"/>
      </w:tblGrid>
      <w:tr>
        <w:tc>
          <w:tcPr>
            <w:tcW w:type="dxa" w:w="3312"/>
            <w:shd w:fill="EAF2F8"/>
          </w:tcPr>
          <w:p>
            <w:r>
              <w:t>Area</w:t>
            </w:r>
          </w:p>
        </w:tc>
        <w:tc>
          <w:tcPr>
            <w:tcW w:type="dxa" w:w="3312"/>
            <w:shd w:fill="EAF2F8"/>
          </w:tcPr>
          <w:p>
            <w:r>
              <w:t>Demonstration</w:t>
            </w:r>
          </w:p>
        </w:tc>
        <w:tc>
          <w:tcPr>
            <w:tcW w:type="dxa" w:w="3312"/>
            <w:shd w:fill="EAF2F8"/>
          </w:tcPr>
          <w:p>
            <w:r>
              <w:t>Feedback to Capture</w:t>
            </w:r>
          </w:p>
        </w:tc>
      </w:tr>
      <w:tr>
        <w:tc>
          <w:tcPr>
            <w:tcW w:type="dxa" w:w="3312"/>
          </w:tcPr>
          <w:p>
            <w:r>
              <w:t>Authentication</w:t>
            </w:r>
          </w:p>
        </w:tc>
        <w:tc>
          <w:tcPr>
            <w:tcW w:type="dxa" w:w="3312"/>
          </w:tcPr>
          <w:p>
            <w:r>
              <w:t>Login, logout and access behavior.</w:t>
            </w:r>
          </w:p>
        </w:tc>
        <w:tc>
          <w:tcPr>
            <w:tcW w:type="dxa" w:w="3312"/>
          </w:tcPr>
          <w:p>
            <w:r>
              <w:t>Ease of use and access issues.</w:t>
            </w:r>
          </w:p>
        </w:tc>
      </w:tr>
      <w:tr>
        <w:tc>
          <w:tcPr>
            <w:tcW w:type="dxa" w:w="3312"/>
          </w:tcPr>
          <w:p>
            <w:r>
              <w:t>Student Management</w:t>
            </w:r>
          </w:p>
        </w:tc>
        <w:tc>
          <w:tcPr>
            <w:tcW w:type="dxa" w:w="3312"/>
          </w:tcPr>
          <w:p>
            <w:r>
              <w:t>Registration, search and update.</w:t>
            </w:r>
          </w:p>
        </w:tc>
        <w:tc>
          <w:tcPr>
            <w:tcW w:type="dxa" w:w="3312"/>
          </w:tcPr>
          <w:p>
            <w:r>
              <w:t>Required fields and workflow clarity.</w:t>
            </w:r>
          </w:p>
        </w:tc>
      </w:tr>
      <w:tr>
        <w:tc>
          <w:tcPr>
            <w:tcW w:type="dxa" w:w="3312"/>
          </w:tcPr>
          <w:p>
            <w:r>
              <w:t>Course Management</w:t>
            </w:r>
          </w:p>
        </w:tc>
        <w:tc>
          <w:tcPr>
            <w:tcW w:type="dxa" w:w="3312"/>
          </w:tcPr>
          <w:p>
            <w:r>
              <w:t>Course creation and assignment.</w:t>
            </w:r>
          </w:p>
        </w:tc>
        <w:tc>
          <w:tcPr>
            <w:tcW w:type="dxa" w:w="3312"/>
          </w:tcPr>
          <w:p>
            <w:r>
              <w:t>Course rules and assignment behavior.</w:t>
            </w:r>
          </w:p>
        </w:tc>
      </w:tr>
      <w:tr>
        <w:tc>
          <w:tcPr>
            <w:tcW w:type="dxa" w:w="3312"/>
          </w:tcPr>
          <w:p>
            <w:r>
              <w:t>Attendance</w:t>
            </w:r>
          </w:p>
        </w:tc>
        <w:tc>
          <w:tcPr>
            <w:tcW w:type="dxa" w:w="3312"/>
          </w:tcPr>
          <w:p>
            <w:r>
              <w:t>Attendance entry and student view.</w:t>
            </w:r>
          </w:p>
        </w:tc>
        <w:tc>
          <w:tcPr>
            <w:tcW w:type="dxa" w:w="3312"/>
          </w:tcPr>
          <w:p>
            <w:r>
              <w:t>Visibility and usability.</w:t>
            </w:r>
          </w:p>
        </w:tc>
      </w:tr>
      <w:tr>
        <w:tc>
          <w:tcPr>
            <w:tcW w:type="dxa" w:w="3312"/>
          </w:tcPr>
          <w:p>
            <w:r>
              <w:t>Performance</w:t>
            </w:r>
          </w:p>
        </w:tc>
        <w:tc>
          <w:tcPr>
            <w:tcW w:type="dxa" w:w="3312"/>
          </w:tcPr>
          <w:p>
            <w:r>
              <w:t>Marks and grade calculation.</w:t>
            </w:r>
          </w:p>
        </w:tc>
        <w:tc>
          <w:tcPr>
            <w:tcW w:type="dxa" w:w="3312"/>
          </w:tcPr>
          <w:p>
            <w:r>
              <w:t>Validation and result clarity.</w:t>
            </w:r>
          </w:p>
        </w:tc>
      </w:tr>
      <w:tr>
        <w:tc>
          <w:tcPr>
            <w:tcW w:type="dxa" w:w="3312"/>
          </w:tcPr>
          <w:p>
            <w:r>
              <w:t>Reporting</w:t>
            </w:r>
          </w:p>
        </w:tc>
        <w:tc>
          <w:tcPr>
            <w:tcW w:type="dxa" w:w="3312"/>
          </w:tcPr>
          <w:p>
            <w:r>
              <w:t>Generated reports.</w:t>
            </w:r>
          </w:p>
        </w:tc>
        <w:tc>
          <w:tcPr>
            <w:tcW w:type="dxa" w:w="3312"/>
          </w:tcPr>
          <w:p>
            <w:r>
              <w:t>Required fields and usefulness.</w:t>
            </w:r>
          </w:p>
        </w:tc>
      </w:tr>
    </w:tbl>
    <w:p/>
    <w:p>
      <w:pPr>
        <w:pStyle w:val="Heading1"/>
      </w:pPr>
      <w:r>
        <w:t>15. Sprint Retrospective Report</w:t>
      </w:r>
    </w:p>
    <w:tbl>
      <w:tblPr>
        <w:tblStyle w:val="TableGrid"/>
        <w:tblW w:type="auto" w:w="0"/>
        <w:jc w:val="center"/>
        <w:tblLook w:firstColumn="1" w:firstRow="1" w:lastColumn="0" w:lastRow="0" w:noHBand="0" w:noVBand="1" w:val="04A0"/>
      </w:tblPr>
      <w:tblGrid>
        <w:gridCol w:w="3312"/>
        <w:gridCol w:w="3312"/>
        <w:gridCol w:w="3312"/>
      </w:tblGrid>
      <w:tr>
        <w:tc>
          <w:tcPr>
            <w:tcW w:type="dxa" w:w="3312"/>
            <w:shd w:fill="EAF2F8"/>
          </w:tcPr>
          <w:p>
            <w:r>
              <w:t>Area</w:t>
            </w:r>
          </w:p>
        </w:tc>
        <w:tc>
          <w:tcPr>
            <w:tcW w:type="dxa" w:w="3312"/>
            <w:shd w:fill="EAF2F8"/>
          </w:tcPr>
          <w:p>
            <w:r>
              <w:t>Observation</w:t>
            </w:r>
          </w:p>
        </w:tc>
        <w:tc>
          <w:tcPr>
            <w:tcW w:type="dxa" w:w="3312"/>
            <w:shd w:fill="EAF2F8"/>
          </w:tcPr>
          <w:p>
            <w:r>
              <w:t>Improvement</w:t>
            </w:r>
          </w:p>
        </w:tc>
      </w:tr>
      <w:tr>
        <w:tc>
          <w:tcPr>
            <w:tcW w:type="dxa" w:w="3312"/>
          </w:tcPr>
          <w:p>
            <w:r>
              <w:t>What went well</w:t>
            </w:r>
          </w:p>
        </w:tc>
        <w:tc>
          <w:tcPr>
            <w:tcW w:type="dxa" w:w="3312"/>
          </w:tcPr>
          <w:p>
            <w:r>
              <w:t>Small User Stories made work easier to plan.</w:t>
            </w:r>
          </w:p>
        </w:tc>
        <w:tc>
          <w:tcPr>
            <w:tcW w:type="dxa" w:w="3312"/>
          </w:tcPr>
          <w:p>
            <w:r>
              <w:t>Continue using focused stories.</w:t>
            </w:r>
          </w:p>
        </w:tc>
      </w:tr>
      <w:tr>
        <w:tc>
          <w:tcPr>
            <w:tcW w:type="dxa" w:w="3312"/>
          </w:tcPr>
          <w:p>
            <w:r>
              <w:t>What went well</w:t>
            </w:r>
          </w:p>
        </w:tc>
        <w:tc>
          <w:tcPr>
            <w:tcW w:type="dxa" w:w="3312"/>
          </w:tcPr>
          <w:p>
            <w:r>
              <w:t>Acceptance criteria created a shared definition of completion.</w:t>
            </w:r>
          </w:p>
        </w:tc>
        <w:tc>
          <w:tcPr>
            <w:tcW w:type="dxa" w:w="3312"/>
          </w:tcPr>
          <w:p>
            <w:r>
              <w:t>Write criteria before implementation.</w:t>
            </w:r>
          </w:p>
        </w:tc>
      </w:tr>
      <w:tr>
        <w:tc>
          <w:tcPr>
            <w:tcW w:type="dxa" w:w="3312"/>
          </w:tcPr>
          <w:p>
            <w:r>
              <w:t>Challenge</w:t>
            </w:r>
          </w:p>
        </w:tc>
        <w:tc>
          <w:tcPr>
            <w:tcW w:type="dxa" w:w="3312"/>
          </w:tcPr>
          <w:p>
            <w:r>
              <w:t>Dependencies between authentication, student data and modules can delay work.</w:t>
            </w:r>
          </w:p>
        </w:tc>
        <w:tc>
          <w:tcPr>
            <w:tcW w:type="dxa" w:w="3312"/>
          </w:tcPr>
          <w:p>
            <w:r>
              <w:t>Identify dependencies during Sprint Planning.</w:t>
            </w:r>
          </w:p>
        </w:tc>
      </w:tr>
      <w:tr>
        <w:tc>
          <w:tcPr>
            <w:tcW w:type="dxa" w:w="3312"/>
          </w:tcPr>
          <w:p>
            <w:r>
              <w:t>Challenge</w:t>
            </w:r>
          </w:p>
        </w:tc>
        <w:tc>
          <w:tcPr>
            <w:tcW w:type="dxa" w:w="3312"/>
          </w:tcPr>
          <w:p>
            <w:r>
              <w:t>Additional ideas can increase scope.</w:t>
            </w:r>
          </w:p>
        </w:tc>
        <w:tc>
          <w:tcPr>
            <w:tcW w:type="dxa" w:w="3312"/>
          </w:tcPr>
          <w:p>
            <w:r>
              <w:t>Move new ideas to the Product Backlog.</w:t>
            </w:r>
          </w:p>
        </w:tc>
      </w:tr>
      <w:tr>
        <w:tc>
          <w:tcPr>
            <w:tcW w:type="dxa" w:w="3312"/>
          </w:tcPr>
          <w:p>
            <w:r>
              <w:t>Improvement</w:t>
            </w:r>
          </w:p>
        </w:tc>
        <w:tc>
          <w:tcPr>
            <w:tcW w:type="dxa" w:w="3312"/>
          </w:tcPr>
          <w:p>
            <w:r>
              <w:t>Testing can be left too late.</w:t>
            </w:r>
          </w:p>
        </w:tc>
        <w:tc>
          <w:tcPr>
            <w:tcW w:type="dxa" w:w="3312"/>
          </w:tcPr>
          <w:p>
            <w:r>
              <w:t>Treat testing as part of each User Story.</w:t>
            </w:r>
          </w:p>
        </w:tc>
      </w:tr>
    </w:tbl>
    <w:p/>
    <w:p>
      <w:pPr>
        <w:pStyle w:val="Heading1"/>
      </w:pPr>
      <w:r>
        <w:t>16. Agile Framework Comparison Report</w:t>
      </w:r>
    </w:p>
    <w:tbl>
      <w:tblPr>
        <w:tblStyle w:val="TableGrid"/>
        <w:tblW w:type="auto" w:w="0"/>
        <w:jc w:val="center"/>
        <w:tblLook w:firstColumn="1" w:firstRow="1" w:lastColumn="0" w:lastRow="0" w:noHBand="0" w:noVBand="1" w:val="04A0"/>
      </w:tblPr>
      <w:tblGrid>
        <w:gridCol w:w="3312"/>
        <w:gridCol w:w="3312"/>
        <w:gridCol w:w="3312"/>
      </w:tblGrid>
      <w:tr>
        <w:tc>
          <w:tcPr>
            <w:tcW w:type="dxa" w:w="3312"/>
            <w:shd w:fill="EAF2F8"/>
          </w:tcPr>
          <w:p>
            <w:r>
              <w:t>Framework</w:t>
            </w:r>
          </w:p>
        </w:tc>
        <w:tc>
          <w:tcPr>
            <w:tcW w:type="dxa" w:w="3312"/>
            <w:shd w:fill="EAF2F8"/>
          </w:tcPr>
          <w:p>
            <w:r>
              <w:t>Characteristics</w:t>
            </w:r>
          </w:p>
        </w:tc>
        <w:tc>
          <w:tcPr>
            <w:tcW w:type="dxa" w:w="3312"/>
            <w:shd w:fill="EAF2F8"/>
          </w:tcPr>
          <w:p>
            <w:r>
              <w:t>Suitability</w:t>
            </w:r>
          </w:p>
        </w:tc>
      </w:tr>
      <w:tr>
        <w:tc>
          <w:tcPr>
            <w:tcW w:type="dxa" w:w="3312"/>
          </w:tcPr>
          <w:p>
            <w:r>
              <w:t>Scrum</w:t>
            </w:r>
          </w:p>
        </w:tc>
        <w:tc>
          <w:tcPr>
            <w:tcW w:type="dxa" w:w="3312"/>
          </w:tcPr>
          <w:p>
            <w:r>
              <w:t>Sprints, Product Backlog, defined roles and regular reviews/retrospectives.</w:t>
            </w:r>
          </w:p>
        </w:tc>
        <w:tc>
          <w:tcPr>
            <w:tcW w:type="dxa" w:w="3312"/>
          </w:tcPr>
          <w:p>
            <w:r>
              <w:t>High – matches the project structure and academic exercise.</w:t>
            </w:r>
          </w:p>
        </w:tc>
      </w:tr>
      <w:tr>
        <w:tc>
          <w:tcPr>
            <w:tcW w:type="dxa" w:w="3312"/>
          </w:tcPr>
          <w:p>
            <w:r>
              <w:t>Kanban</w:t>
            </w:r>
          </w:p>
        </w:tc>
        <w:tc>
          <w:tcPr>
            <w:tcW w:type="dxa" w:w="3312"/>
          </w:tcPr>
          <w:p>
            <w:r>
              <w:t>Continuous flow and visual work management with work-in-progress limits.</w:t>
            </w:r>
          </w:p>
        </w:tc>
        <w:tc>
          <w:tcPr>
            <w:tcW w:type="dxa" w:w="3312"/>
          </w:tcPr>
          <w:p>
            <w:r>
              <w:t>Medium – useful for ongoing support but less structured for this exercise.</w:t>
            </w:r>
          </w:p>
        </w:tc>
      </w:tr>
      <w:tr>
        <w:tc>
          <w:tcPr>
            <w:tcW w:type="dxa" w:w="3312"/>
          </w:tcPr>
          <w:p>
            <w:r>
              <w:t>Extreme Programming (XP)</w:t>
            </w:r>
          </w:p>
        </w:tc>
        <w:tc>
          <w:tcPr>
            <w:tcW w:type="dxa" w:w="3312"/>
          </w:tcPr>
          <w:p>
            <w:r>
              <w:t>Strong engineering practices, frequent feedback and testing.</w:t>
            </w:r>
          </w:p>
        </w:tc>
        <w:tc>
          <w:tcPr>
            <w:tcW w:type="dxa" w:w="3312"/>
          </w:tcPr>
          <w:p>
            <w:r>
              <w:t>Medium-High – useful as a complementary technical practice.</w:t>
            </w:r>
          </w:p>
        </w:tc>
      </w:tr>
      <w:tr>
        <w:tc>
          <w:tcPr>
            <w:tcW w:type="dxa" w:w="3312"/>
          </w:tcPr>
          <w:p>
            <w:r>
              <w:t>Lean Development</w:t>
            </w:r>
          </w:p>
        </w:tc>
        <w:tc>
          <w:tcPr>
            <w:tcW w:type="dxa" w:w="3312"/>
          </w:tcPr>
          <w:p>
            <w:r>
              <w:t>Value focus, waste reduction and fast learning.</w:t>
            </w:r>
          </w:p>
        </w:tc>
        <w:tc>
          <w:tcPr>
            <w:tcW w:type="dxa" w:w="3312"/>
          </w:tcPr>
          <w:p>
            <w:r>
              <w:t>Medium – useful as a guiding mindset.</w:t>
            </w:r>
          </w:p>
        </w:tc>
      </w:tr>
      <w:tr>
        <w:tc>
          <w:tcPr>
            <w:tcW w:type="dxa" w:w="3312"/>
          </w:tcPr>
          <w:p>
            <w:r>
              <w:t>LeSS</w:t>
            </w:r>
          </w:p>
        </w:tc>
        <w:tc>
          <w:tcPr>
            <w:tcW w:type="dxa" w:w="3312"/>
          </w:tcPr>
          <w:p>
            <w:r>
              <w:t>Scaling Scrum across multiple teams.</w:t>
            </w:r>
          </w:p>
        </w:tc>
        <w:tc>
          <w:tcPr>
            <w:tcW w:type="dxa" w:w="3312"/>
          </w:tcPr>
          <w:p>
            <w:r>
              <w:t>Low – unnecessary for a small academic team.</w:t>
            </w:r>
          </w:p>
        </w:tc>
      </w:tr>
      <w:tr>
        <w:tc>
          <w:tcPr>
            <w:tcW w:type="dxa" w:w="3312"/>
          </w:tcPr>
          <w:p>
            <w:r>
              <w:t>SAFe</w:t>
            </w:r>
          </w:p>
        </w:tc>
        <w:tc>
          <w:tcPr>
            <w:tcW w:type="dxa" w:w="3312"/>
          </w:tcPr>
          <w:p>
            <w:r>
              <w:t>Structured scaling across large organizations.</w:t>
            </w:r>
          </w:p>
        </w:tc>
        <w:tc>
          <w:tcPr>
            <w:tcW w:type="dxa" w:w="3312"/>
          </w:tcPr>
          <w:p>
            <w:r>
              <w:t>Low – too much coordination overhead for this project.</w:t>
            </w:r>
          </w:p>
        </w:tc>
      </w:tr>
      <w:tr>
        <w:tc>
          <w:tcPr>
            <w:tcW w:type="dxa" w:w="3312"/>
          </w:tcPr>
          <w:p>
            <w:r>
              <w:t>Scrum@Scale</w:t>
            </w:r>
          </w:p>
        </w:tc>
        <w:tc>
          <w:tcPr>
            <w:tcW w:type="dxa" w:w="3312"/>
          </w:tcPr>
          <w:p>
            <w:r>
              <w:t>Coordinates multiple Scrum teams.</w:t>
            </w:r>
          </w:p>
        </w:tc>
        <w:tc>
          <w:tcPr>
            <w:tcW w:type="dxa" w:w="3312"/>
          </w:tcPr>
          <w:p>
            <w:r>
              <w:t>Low – more appropriate when the product has several Scrum teams.</w:t>
            </w:r>
          </w:p>
        </w:tc>
      </w:tr>
    </w:tbl>
    <w:p/>
    <w:p>
      <w:pPr>
        <w:pStyle w:val="Heading2"/>
      </w:pPr>
      <w:r>
        <w:t>Recommended Framework</w:t>
      </w:r>
    </w:p>
    <w:p>
      <w:r>
        <w:t>Scrum is the most suitable primary framework because the project is explicitly organized around Epics, User Stories, Story Points, Product Backlog management, Sprint Planning, Scrum Boards and Scrum ceremonies. XP practices can complement Scrum where stronger engineering practices are needed.</w:t>
      </w:r>
    </w:p>
    <w:p>
      <w:pPr>
        <w:pStyle w:val="Heading1"/>
      </w:pPr>
      <w:r>
        <w:t>17. Project Timeline and Release Roadmap</w:t>
      </w:r>
    </w:p>
    <w:tbl>
      <w:tblPr>
        <w:tblStyle w:val="TableGrid"/>
        <w:tblW w:type="auto" w:w="0"/>
        <w:jc w:val="center"/>
        <w:tblLook w:firstColumn="1" w:firstRow="1" w:lastColumn="0" w:lastRow="0" w:noHBand="0" w:noVBand="1" w:val="04A0"/>
      </w:tblPr>
      <w:tblGrid>
        <w:gridCol w:w="3312"/>
        <w:gridCol w:w="3312"/>
        <w:gridCol w:w="3312"/>
      </w:tblGrid>
      <w:tr>
        <w:tc>
          <w:tcPr>
            <w:tcW w:type="dxa" w:w="3312"/>
            <w:shd w:fill="EAF2F8"/>
          </w:tcPr>
          <w:p>
            <w:r>
              <w:t>Phase</w:t>
            </w:r>
          </w:p>
        </w:tc>
        <w:tc>
          <w:tcPr>
            <w:tcW w:type="dxa" w:w="3312"/>
            <w:shd w:fill="EAF2F8"/>
          </w:tcPr>
          <w:p>
            <w:r>
              <w:t>Focus</w:t>
            </w:r>
          </w:p>
        </w:tc>
        <w:tc>
          <w:tcPr>
            <w:tcW w:type="dxa" w:w="3312"/>
            <w:shd w:fill="EAF2F8"/>
          </w:tcPr>
          <w:p>
            <w:r>
              <w:t>Main Deliverables</w:t>
            </w:r>
          </w:p>
        </w:tc>
      </w:tr>
      <w:tr>
        <w:tc>
          <w:tcPr>
            <w:tcW w:type="dxa" w:w="3312"/>
          </w:tcPr>
          <w:p>
            <w:r>
              <w:t>Release 0</w:t>
            </w:r>
          </w:p>
        </w:tc>
        <w:tc>
          <w:tcPr>
            <w:tcW w:type="dxa" w:w="3312"/>
          </w:tcPr>
          <w:p>
            <w:r>
              <w:t>Agile setup</w:t>
            </w:r>
          </w:p>
        </w:tc>
        <w:tc>
          <w:tcPr>
            <w:tcW w:type="dxa" w:w="3312"/>
          </w:tcPr>
          <w:p>
            <w:r>
              <w:t>Vision, Scrum roles, Epics, initial backlog and estimates.</w:t>
            </w:r>
          </w:p>
        </w:tc>
      </w:tr>
      <w:tr>
        <w:tc>
          <w:tcPr>
            <w:tcW w:type="dxa" w:w="3312"/>
          </w:tcPr>
          <w:p>
            <w:r>
              <w:t>Sprint 1</w:t>
            </w:r>
          </w:p>
        </w:tc>
        <w:tc>
          <w:tcPr>
            <w:tcW w:type="dxa" w:w="3312"/>
          </w:tcPr>
          <w:p>
            <w:r>
              <w:t>Authentication and registration</w:t>
            </w:r>
          </w:p>
        </w:tc>
        <w:tc>
          <w:tcPr>
            <w:tcW w:type="dxa" w:w="3312"/>
          </w:tcPr>
          <w:p>
            <w:r>
              <w:t>Login/logout, password reset and student registration.</w:t>
            </w:r>
          </w:p>
        </w:tc>
      </w:tr>
      <w:tr>
        <w:tc>
          <w:tcPr>
            <w:tcW w:type="dxa" w:w="3312"/>
          </w:tcPr>
          <w:p>
            <w:r>
              <w:t>Sprint 2</w:t>
            </w:r>
          </w:p>
        </w:tc>
        <w:tc>
          <w:tcPr>
            <w:tcW w:type="dxa" w:w="3312"/>
          </w:tcPr>
          <w:p>
            <w:r>
              <w:t>Student and course management</w:t>
            </w:r>
          </w:p>
        </w:tc>
        <w:tc>
          <w:tcPr>
            <w:tcW w:type="dxa" w:w="3312"/>
          </w:tcPr>
          <w:p>
            <w:r>
              <w:t>Search/update and course workflows.</w:t>
            </w:r>
          </w:p>
        </w:tc>
      </w:tr>
      <w:tr>
        <w:tc>
          <w:tcPr>
            <w:tcW w:type="dxa" w:w="3312"/>
          </w:tcPr>
          <w:p>
            <w:r>
              <w:t>Sprint 3</w:t>
            </w:r>
          </w:p>
        </w:tc>
        <w:tc>
          <w:tcPr>
            <w:tcW w:type="dxa" w:w="3312"/>
          </w:tcPr>
          <w:p>
            <w:r>
              <w:t>Attendance and performance</w:t>
            </w:r>
          </w:p>
        </w:tc>
        <w:tc>
          <w:tcPr>
            <w:tcW w:type="dxa" w:w="3312"/>
          </w:tcPr>
          <w:p>
            <w:r>
              <w:t>Attendance, marks and grade calculation.</w:t>
            </w:r>
          </w:p>
        </w:tc>
      </w:tr>
      <w:tr>
        <w:tc>
          <w:tcPr>
            <w:tcW w:type="dxa" w:w="3312"/>
          </w:tcPr>
          <w:p>
            <w:r>
              <w:t>Sprint 4</w:t>
            </w:r>
          </w:p>
        </w:tc>
        <w:tc>
          <w:tcPr>
            <w:tcW w:type="dxa" w:w="3312"/>
          </w:tcPr>
          <w:p>
            <w:r>
              <w:t>Results, notifications and reporting</w:t>
            </w:r>
          </w:p>
        </w:tc>
        <w:tc>
          <w:tcPr>
            <w:tcW w:type="dxa" w:w="3312"/>
          </w:tcPr>
          <w:p>
            <w:r>
              <w:t>Result sheets, notifications and reports.</w:t>
            </w:r>
          </w:p>
        </w:tc>
      </w:tr>
      <w:tr>
        <w:tc>
          <w:tcPr>
            <w:tcW w:type="dxa" w:w="3312"/>
          </w:tcPr>
          <w:p>
            <w:r>
              <w:t>Future Release</w:t>
            </w:r>
          </w:p>
        </w:tc>
        <w:tc>
          <w:tcPr>
            <w:tcW w:type="dxa" w:w="3312"/>
          </w:tcPr>
          <w:p>
            <w:r>
              <w:t>Enhancement</w:t>
            </w:r>
          </w:p>
        </w:tc>
        <w:tc>
          <w:tcPr>
            <w:tcW w:type="dxa" w:w="3312"/>
          </w:tcPr>
          <w:p>
            <w:r>
              <w:t>Additional analytics, integrations and improvements based on feedback.</w:t>
            </w:r>
          </w:p>
        </w:tc>
      </w:tr>
    </w:tbl>
    <w:p/>
    <w:p>
      <w:r>
        <w:t>The planned dependency flow is Authentication → Student Records → Course Assignment → Attendance → Marks and Grades → Results → Reporting and Notifications. The Product Owner may adjust the order when technical or business information changes.</w:t>
      </w:r>
    </w:p>
    <w:p>
      <w:pPr>
        <w:pStyle w:val="Heading1"/>
      </w:pPr>
      <w:r>
        <w:t>18. Complete Agile Documentation Summary</w:t>
      </w:r>
    </w:p>
    <w:tbl>
      <w:tblPr>
        <w:tblStyle w:val="TableGrid"/>
        <w:tblW w:type="auto" w:w="0"/>
        <w:jc w:val="center"/>
        <w:tblLook w:firstColumn="1" w:firstRow="1" w:lastColumn="0" w:lastRow="0" w:noHBand="0" w:noVBand="1" w:val="04A0"/>
      </w:tblPr>
      <w:tblGrid>
        <w:gridCol w:w="4968"/>
        <w:gridCol w:w="4968"/>
      </w:tblGrid>
      <w:tr>
        <w:tc>
          <w:tcPr>
            <w:tcW w:type="dxa" w:w="4968"/>
            <w:shd w:fill="EAF2F8"/>
          </w:tcPr>
          <w:p>
            <w:r>
              <w:t>Required Deliverable</w:t>
            </w:r>
          </w:p>
        </w:tc>
        <w:tc>
          <w:tcPr>
            <w:tcW w:type="dxa" w:w="4968"/>
            <w:shd w:fill="EAF2F8"/>
          </w:tcPr>
          <w:p>
            <w:r>
              <w:t>Section</w:t>
            </w:r>
          </w:p>
        </w:tc>
      </w:tr>
      <w:tr>
        <w:tc>
          <w:tcPr>
            <w:tcW w:type="dxa" w:w="4968"/>
          </w:tcPr>
          <w:p>
            <w:r>
              <w:t>Agile Project Planning Report</w:t>
            </w:r>
          </w:p>
        </w:tc>
        <w:tc>
          <w:tcPr>
            <w:tcW w:type="dxa" w:w="4968"/>
          </w:tcPr>
          <w:p>
            <w:r>
              <w:t>1</w:t>
            </w:r>
          </w:p>
        </w:tc>
      </w:tr>
      <w:tr>
        <w:tc>
          <w:tcPr>
            <w:tcW w:type="dxa" w:w="4968"/>
          </w:tcPr>
          <w:p>
            <w:r>
              <w:t>Product Vision Document</w:t>
            </w:r>
          </w:p>
        </w:tc>
        <w:tc>
          <w:tcPr>
            <w:tcW w:type="dxa" w:w="4968"/>
          </w:tcPr>
          <w:p>
            <w:r>
              <w:t>2</w:t>
            </w:r>
          </w:p>
        </w:tc>
      </w:tr>
      <w:tr>
        <w:tc>
          <w:tcPr>
            <w:tcW w:type="dxa" w:w="4968"/>
          </w:tcPr>
          <w:p>
            <w:r>
              <w:t>Scrum Team Structure</w:t>
            </w:r>
          </w:p>
        </w:tc>
        <w:tc>
          <w:tcPr>
            <w:tcW w:type="dxa" w:w="4968"/>
          </w:tcPr>
          <w:p>
            <w:r>
              <w:t>3</w:t>
            </w:r>
          </w:p>
        </w:tc>
      </w:tr>
      <w:tr>
        <w:tc>
          <w:tcPr>
            <w:tcW w:type="dxa" w:w="4968"/>
          </w:tcPr>
          <w:p>
            <w:r>
              <w:t>Scrum Roles and Responsibilities Document</w:t>
            </w:r>
          </w:p>
        </w:tc>
        <w:tc>
          <w:tcPr>
            <w:tcW w:type="dxa" w:w="4968"/>
          </w:tcPr>
          <w:p>
            <w:r>
              <w:t>4</w:t>
            </w:r>
          </w:p>
        </w:tc>
      </w:tr>
      <w:tr>
        <w:tc>
          <w:tcPr>
            <w:tcW w:type="dxa" w:w="4968"/>
          </w:tcPr>
          <w:p>
            <w:r>
              <w:t>Epic Documentation</w:t>
            </w:r>
          </w:p>
        </w:tc>
        <w:tc>
          <w:tcPr>
            <w:tcW w:type="dxa" w:w="4968"/>
          </w:tcPr>
          <w:p>
            <w:r>
              <w:t>5</w:t>
            </w:r>
          </w:p>
        </w:tc>
      </w:tr>
      <w:tr>
        <w:tc>
          <w:tcPr>
            <w:tcW w:type="dxa" w:w="4968"/>
          </w:tcPr>
          <w:p>
            <w:r>
              <w:t>User Story Repository</w:t>
            </w:r>
          </w:p>
        </w:tc>
        <w:tc>
          <w:tcPr>
            <w:tcW w:type="dxa" w:w="4968"/>
          </w:tcPr>
          <w:p>
            <w:r>
              <w:t>6</w:t>
            </w:r>
          </w:p>
        </w:tc>
      </w:tr>
      <w:tr>
        <w:tc>
          <w:tcPr>
            <w:tcW w:type="dxa" w:w="4968"/>
          </w:tcPr>
          <w:p>
            <w:r>
              <w:t>Acceptance Criteria Document</w:t>
            </w:r>
          </w:p>
        </w:tc>
        <w:tc>
          <w:tcPr>
            <w:tcW w:type="dxa" w:w="4968"/>
          </w:tcPr>
          <w:p>
            <w:r>
              <w:t>7</w:t>
            </w:r>
          </w:p>
        </w:tc>
      </w:tr>
      <w:tr>
        <w:tc>
          <w:tcPr>
            <w:tcW w:type="dxa" w:w="4968"/>
          </w:tcPr>
          <w:p>
            <w:r>
              <w:t>Prioritized Product Backlog</w:t>
            </w:r>
          </w:p>
        </w:tc>
        <w:tc>
          <w:tcPr>
            <w:tcW w:type="dxa" w:w="4968"/>
          </w:tcPr>
          <w:p>
            <w:r>
              <w:t>8</w:t>
            </w:r>
          </w:p>
        </w:tc>
      </w:tr>
      <w:tr>
        <w:tc>
          <w:tcPr>
            <w:tcW w:type="dxa" w:w="4968"/>
          </w:tcPr>
          <w:p>
            <w:r>
              <w:t>Story Point Estimation Sheet</w:t>
            </w:r>
          </w:p>
        </w:tc>
        <w:tc>
          <w:tcPr>
            <w:tcW w:type="dxa" w:w="4968"/>
          </w:tcPr>
          <w:p>
            <w:r>
              <w:t>9</w:t>
            </w:r>
          </w:p>
        </w:tc>
      </w:tr>
      <w:tr>
        <w:tc>
          <w:tcPr>
            <w:tcW w:type="dxa" w:w="4968"/>
          </w:tcPr>
          <w:p>
            <w:r>
              <w:t>Sprint Planning Document</w:t>
            </w:r>
          </w:p>
        </w:tc>
        <w:tc>
          <w:tcPr>
            <w:tcW w:type="dxa" w:w="4968"/>
          </w:tcPr>
          <w:p>
            <w:r>
              <w:t>10</w:t>
            </w:r>
          </w:p>
        </w:tc>
      </w:tr>
      <w:tr>
        <w:tc>
          <w:tcPr>
            <w:tcW w:type="dxa" w:w="4968"/>
          </w:tcPr>
          <w:p>
            <w:r>
              <w:t>Sprint Backlog</w:t>
            </w:r>
          </w:p>
        </w:tc>
        <w:tc>
          <w:tcPr>
            <w:tcW w:type="dxa" w:w="4968"/>
          </w:tcPr>
          <w:p>
            <w:r>
              <w:t>11</w:t>
            </w:r>
          </w:p>
        </w:tc>
      </w:tr>
      <w:tr>
        <w:tc>
          <w:tcPr>
            <w:tcW w:type="dxa" w:w="4968"/>
          </w:tcPr>
          <w:p>
            <w:r>
              <w:t>Scrum Board</w:t>
            </w:r>
          </w:p>
        </w:tc>
        <w:tc>
          <w:tcPr>
            <w:tcW w:type="dxa" w:w="4968"/>
          </w:tcPr>
          <w:p>
            <w:r>
              <w:t>12</w:t>
            </w:r>
          </w:p>
        </w:tc>
      </w:tr>
      <w:tr>
        <w:tc>
          <w:tcPr>
            <w:tcW w:type="dxa" w:w="4968"/>
          </w:tcPr>
          <w:p>
            <w:r>
              <w:t>Burndown Chart</w:t>
            </w:r>
          </w:p>
        </w:tc>
        <w:tc>
          <w:tcPr>
            <w:tcW w:type="dxa" w:w="4968"/>
          </w:tcPr>
          <w:p>
            <w:r>
              <w:t>13</w:t>
            </w:r>
          </w:p>
        </w:tc>
      </w:tr>
      <w:tr>
        <w:tc>
          <w:tcPr>
            <w:tcW w:type="dxa" w:w="4968"/>
          </w:tcPr>
          <w:p>
            <w:r>
              <w:t>Sprint Review Report</w:t>
            </w:r>
          </w:p>
        </w:tc>
        <w:tc>
          <w:tcPr>
            <w:tcW w:type="dxa" w:w="4968"/>
          </w:tcPr>
          <w:p>
            <w:r>
              <w:t>14</w:t>
            </w:r>
          </w:p>
        </w:tc>
      </w:tr>
      <w:tr>
        <w:tc>
          <w:tcPr>
            <w:tcW w:type="dxa" w:w="4968"/>
          </w:tcPr>
          <w:p>
            <w:r>
              <w:t>Sprint Retrospective Report</w:t>
            </w:r>
          </w:p>
        </w:tc>
        <w:tc>
          <w:tcPr>
            <w:tcW w:type="dxa" w:w="4968"/>
          </w:tcPr>
          <w:p>
            <w:r>
              <w:t>15</w:t>
            </w:r>
          </w:p>
        </w:tc>
      </w:tr>
      <w:tr>
        <w:tc>
          <w:tcPr>
            <w:tcW w:type="dxa" w:w="4968"/>
          </w:tcPr>
          <w:p>
            <w:r>
              <w:t>Agile Framework Comparison Report</w:t>
            </w:r>
          </w:p>
        </w:tc>
        <w:tc>
          <w:tcPr>
            <w:tcW w:type="dxa" w:w="4968"/>
          </w:tcPr>
          <w:p>
            <w:r>
              <w:t>16</w:t>
            </w:r>
          </w:p>
        </w:tc>
      </w:tr>
      <w:tr>
        <w:tc>
          <w:tcPr>
            <w:tcW w:type="dxa" w:w="4968"/>
          </w:tcPr>
          <w:p>
            <w:r>
              <w:t>Project Timeline and Release Roadmap</w:t>
            </w:r>
          </w:p>
        </w:tc>
        <w:tc>
          <w:tcPr>
            <w:tcW w:type="dxa" w:w="4968"/>
          </w:tcPr>
          <w:p>
            <w:r>
              <w:t>17</w:t>
            </w:r>
          </w:p>
        </w:tc>
      </w:tr>
      <w:tr>
        <w:tc>
          <w:tcPr>
            <w:tcW w:type="dxa" w:w="4968"/>
          </w:tcPr>
          <w:p>
            <w:r>
              <w:t>Complete Agile Documentation</w:t>
            </w:r>
          </w:p>
        </w:tc>
        <w:tc>
          <w:tcPr>
            <w:tcW w:type="dxa" w:w="4968"/>
          </w:tcPr>
          <w:p>
            <w:r>
              <w:t>18</w:t>
            </w:r>
          </w:p>
        </w:tc>
      </w:tr>
    </w:tbl>
    <w:p/>
    <w:p>
      <w:r>
        <w:t>This document brings together the Unit 2 Agile planning deliverables into one coherent submission. The flow from Epics to User Stories, acceptance criteria, prioritization, estimates and Sprint planning is kept consistent so that the Agile plan can be followed during development.</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 xml:space="preserve">Unit 2 Agile Mini-Project | Page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365F91" w:themeColor="accent1" w:themeShade="BF"/>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17365D" w:themeColor="text2" w:themeShade="BF"/>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